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Все необходимые части системы изучены. Теперь создаю комплексное ТЗ.</w:t>
      </w:r>
    </w:p>
    <w:p/>
    <w:p>
      <w:r>
        <w:t>---</w:t>
      </w:r>
    </w:p>
    <w:p/>
    <w:p>
      <w:r>
        <w:t># ТЕХНИЧЕСКОЕ ЗАДАНИЕ</w:t>
      </w:r>
    </w:p>
    <w:p/>
    <w:p>
      <w:r>
        <w:t>## Модернизация FLOW v2.0: Номенклатура, Склад, Букеты, Касса (POS)</w:t>
      </w:r>
    </w:p>
    <w:p/>
    <w:p>
      <w:r>
        <w:t>---</w:t>
      </w:r>
    </w:p>
    <w:p/>
    <w:p>
      <w:r>
        <w:t>### 1. ВВЕДЕНИЕ</w:t>
      </w:r>
    </w:p>
    <w:p/>
    <w:p>
      <w:r>
        <w:t>#### 1.1 Назначение документа</w:t>
      </w:r>
    </w:p>
    <w:p>
      <w:r>
        <w:t>Настоящее ТЗ описывает комплексную модернизацию SaaS-системы **FLOW** для управления цветочным бизнесом. Документ охватывает четыре взаимосвязанных блока изменений:</w:t>
      </w:r>
    </w:p>
    <w:p>
      <w:r>
        <w:t>1. **Номенклатура** — упрощение классификации, фотографии, история цен, inline-редактирование.</w:t>
      </w:r>
    </w:p>
    <w:p>
      <w:r>
        <w:t>2. **Склад** — тип учёта, документы поступлений, перемещения, фильтрация остатков.</w:t>
      </w:r>
    </w:p>
    <w:p>
      <w:r>
        <w:t>3. **Букеты** — отделение шаблонов от номенклатуры, фотографии букетов, снимок состава, цена продажи в компонентах.</w:t>
      </w:r>
    </w:p>
    <w:p>
      <w:r>
        <w:t>4. **Касса** — полноценный POS-модуль для продавца, категории продаж, резерв, checkout.</w:t>
      </w:r>
    </w:p>
    <w:p/>
    <w:p>
      <w:r>
        <w:t>#### 1.2 Текущий технологический стек</w:t>
      </w:r>
    </w:p>
    <w:p>
      <w:r>
        <w:t>- **Backend**: Django 5, DRF, PostgreSQL, Celery, Redis</w:t>
      </w:r>
    </w:p>
    <w:p>
      <w:r>
        <w:t>- **Frontend**: React 18+, TypeScript 5.7, Material UI 6.5, Vite</w:t>
      </w:r>
    </w:p>
    <w:p>
      <w:r>
        <w:t>- **Архитектура**: Multi-tenant (shared DB, Organization FK), FIFO-складской учёт, JWT auth, role-based access</w:t>
      </w:r>
    </w:p>
    <w:p/>
    <w:p>
      <w:r>
        <w:t>#### 1.3 Принципы проектирования</w:t>
      </w:r>
    </w:p>
    <w:p>
      <w:r>
        <w:t>- Обратная совместимость: блок «Продажи» не ломается.</w:t>
      </w:r>
    </w:p>
    <w:p>
      <w:r>
        <w:t>- Минимальные разрушительные миграции: новые поля добавляются с `null=True` или `default`.</w:t>
      </w:r>
    </w:p>
    <w:p>
      <w:r>
        <w:t>- Разделение ответственности: POS-логика выделяется в новый Django app `cashier`.</w:t>
      </w:r>
    </w:p>
    <w:p>
      <w:r>
        <w:t>- Best practices: DDD, SOLID, атомарные транзакции, `select_for_update` для конкуренции.</w:t>
      </w:r>
    </w:p>
    <w:p/>
    <w:p>
      <w:r>
        <w:t>---</w:t>
      </w:r>
    </w:p>
    <w:p/>
    <w:p>
      <w:r>
        <w:t>### 2. ОБЩИЕ АРХИТЕКТУРНЫЕ РЕШЕНИЯ</w:t>
      </w:r>
    </w:p>
    <w:p/>
    <w:p>
      <w:r>
        <w:t>#### 2.1 Классификатор `accounting_type` (Тип учёта)</w:t>
      </w:r>
    </w:p>
    <w:p/>
    <w:p>
      <w:r>
        <w:t>**Проблема**: Текущий `nomenclature_type` содержит 12 значений ([models.py](backend/apps/nomenclature/models.py#L51-L62)), которые смешивают бизнес-классификацию (цветок, лента, открытка) с учётной логикой (материал, услуга, букет). Пользователь вынужден выбирать из 12 вариантов при создании позиции.</w:t>
      </w:r>
    </w:p>
    <w:p/>
    <w:p>
      <w:r>
        <w:t>**Решение**: Добавить системное поле `accounting_type` с тремя значениями:</w:t>
      </w:r>
    </w:p>
    <w:p/>
    <w:p>
      <w:r>
        <w:t>| `accounting_type` | Значение | Поведение |</w:t>
      </w:r>
    </w:p>
    <w:p>
      <w:r>
        <w:t>|---|---|---|</w:t>
      </w:r>
    </w:p>
    <w:p>
      <w:r>
        <w:t>| `stock_material` | Складской материал | FIFO-учёт, складское списание, поступление |</w:t>
      </w:r>
    </w:p>
    <w:p>
      <w:r>
        <w:t>| `finished_bouquet` | Готовый букет | Списание по партии целиком, снимок состава |</w:t>
      </w:r>
    </w:p>
    <w:p>
      <w:r>
        <w:t>| `service` | Услуга | Без складского движения, только финансы |</w:t>
      </w:r>
    </w:p>
    <w:p/>
    <w:p>
      <w:r>
        <w:t>**Правила автоматического определения:**</w:t>
      </w:r>
    </w:p>
    <w:p>
      <w:r>
        <w:t>- Существующие `single_flower`, `packaging`, `accessory`, `ribbon`, `toy`, `postcard`, `extra_good`, `balloon`, `pot_plant` → `stock_material`</w:t>
      </w:r>
    </w:p>
    <w:p>
      <w:r>
        <w:t>- Существующие `bouquet`, `composition` → `finished_bouquet`</w:t>
      </w:r>
    </w:p>
    <w:p>
      <w:r>
        <w:t>- Существующее `service` → `service`</w:t>
      </w:r>
    </w:p>
    <w:p>
      <w:r>
        <w:t>- Для новых позиций: в форме создания простой переключатель «Материал / Услуга». По умолчанию — «Материал» (`stock_material`).</w:t>
      </w:r>
    </w:p>
    <w:p>
      <w:r>
        <w:t>- `finished_bouquet` создаётся **только** системой при сборке букета автоматически. Пользователь не может вручную выставить этот тип.</w:t>
      </w:r>
    </w:p>
    <w:p/>
    <w:p>
      <w:r>
        <w:t>**Поле `nomenclature_type`**: сохраняется в БД для обратной совместимости и внутренней логики. **Убирается из пользовательского UI** (форма добавления/редактирования номенклатуры). Для новых материалов проставляется `single_flower` по умолчанию. При создании услуги — `service`.</w:t>
      </w:r>
    </w:p>
    <w:p/>
    <w:p>
      <w:r>
        <w:t>#### 2.2 Шаблоны букетов — отделение от номенклатуры</w:t>
      </w:r>
    </w:p>
    <w:p/>
    <w:p>
      <w:r>
        <w:t>**Текущее состояние**: `BouquetTemplate` связан 1:1 с `Nomenclature` ([models.py](backend/apps/nomenclature/models.py#L131-L132)). При создании шаблона создаётся запись в номенклатуре, и она отображается в дереве рядом с материалами.</w:t>
      </w:r>
    </w:p>
    <w:p/>
    <w:p>
      <w:r>
        <w:t>**Решение**:</w:t>
      </w:r>
    </w:p>
    <w:p>
      <w:r>
        <w:t>- **Связь 1:1 сохраняется** — она необходима для складского учёта (Batch → Nomenclature).</w:t>
      </w:r>
    </w:p>
    <w:p>
      <w:r>
        <w:t>- **В UI номенклатуры** позиции с `accounting_type = finished_bouquet` **скрываются** из дерева и списка. Шаблоны управляются **исключительно через вкладку «Шаблоны букетов»**.</w:t>
      </w:r>
    </w:p>
    <w:p>
      <w:r>
        <w:t>- При создании шаблона система автоматически создаёт связанную `Nomenclature` с `accounting_type = finished_bouquet`.</w:t>
      </w:r>
    </w:p>
    <w:p/>
    <w:p>
      <w:r>
        <w:t>#### 2.3 Документ поступления (ReceiptDocument)</w:t>
      </w:r>
    </w:p>
    <w:p/>
    <w:p>
      <w:r>
        <w:t>**Текущее состояние**: Каждый `Batch` — отдельная запись ([models.py](backend/apps/inventory/models.py#L5-L56)). В UI поступления отображаются как плоский список партий. Нет понятия «документ поступления» как цельной сущности.</w:t>
      </w:r>
    </w:p>
    <w:p/>
    <w:p>
      <w:r>
        <w:t>**Решение**: Ввести модель `ReceiptDocument`, которая группирует позиции поступления в один документ:</w:t>
      </w:r>
    </w:p>
    <w:p>
      <w:r>
        <w:t>- Заголовок: номер, дата, поставщик, комментарий, итого.</w:t>
      </w:r>
    </w:p>
    <w:p>
      <w:r>
        <w:t>- Позиции: `Batch` записи, каждая ссылается на `receipt_document`.</w:t>
      </w:r>
    </w:p>
    <w:p>
      <w:r>
        <w:t>- Вкладка «Поступления» показывает **список документов**, а не отдельных партий.</w:t>
      </w:r>
    </w:p>
    <w:p>
      <w:r>
        <w:t>- Сборка букетов НЕ создаёт ReceiptDocument и НЕ отображается в поступлениях.</w:t>
      </w:r>
    </w:p>
    <w:p/>
    <w:p>
      <w:r>
        <w:t>#### 2.4 Новый Django-приложение `cashier`</w:t>
      </w:r>
    </w:p>
    <w:p/>
    <w:p>
      <w:r>
        <w:t>POS-логика выделяется в отдельное приложение:</w:t>
      </w:r>
    </w:p>
    <w:p>
      <w:r>
        <w:t>- `apps/cashier/` — модели (SalesCategory), views, services, serializers, urls</w:t>
      </w:r>
    </w:p>
    <w:p>
      <w:r>
        <w:t>- Модели, общие для склада (BouquetBatchComponentSnapshot, расширенный Reserve), остаются в `apps/inventory/`</w:t>
      </w:r>
    </w:p>
    <w:p>
      <w:r>
        <w:t>- Расширения Sale/SaleItem остаются в `apps/sales/`</w:t>
      </w:r>
    </w:p>
    <w:p/>
    <w:p>
      <w:r>
        <w:t>---</w:t>
      </w:r>
    </w:p>
    <w:p/>
    <w:p>
      <w:r>
        <w:t>### 3. РАЗДЕЛ: НОМЕНКЛАТУРА</w:t>
      </w:r>
    </w:p>
    <w:p/>
    <w:p>
      <w:r>
        <w:t>#### 3.1 Форма добавления/редактирования позиции</w:t>
      </w:r>
    </w:p>
    <w:p/>
    <w:p>
      <w:r>
        <w:t>**Убрать:**</w:t>
      </w:r>
    </w:p>
    <w:p>
      <w:r>
        <w:t>- Поле «Тип» (dropdown из 12 значений `nomenclature_type`).</w:t>
      </w:r>
    </w:p>
    <w:p/>
    <w:p>
      <w:r>
        <w:t>**Добавить:**</w:t>
      </w:r>
    </w:p>
    <w:p>
      <w:r>
        <w:t>- **Фотография** — отображение кликабельной зоны для загрузки/замены фото. Использовать существующее поле `Nomenclature.image` ([models.py](backend/apps/nomenclature/models.py#L97)). Компрессия не требуется для позиций номенклатуры (применяется только к фото букетов).</w:t>
      </w:r>
    </w:p>
    <w:p>
      <w:r>
        <w:t>- **Единица измерения** — поле автодополнения (Autocomplete) с поиском по введённым буквам. Источник: `MeasureUnit` ([models.py](backend/apps/nomenclature/models.py#L32-L42)). По умолчанию: «шт.» (если существует запись с `short_name='шт.'`). Если записи нет — seed-миграция для создания.</w:t>
      </w:r>
    </w:p>
    <w:p>
      <w:r>
        <w:t>- **Переключатель «Это услуга»** — `Switch` / `FormControlLabel`. Когда включён, `nomenclature_type` = `service`, `accounting_type` = `service`. Когда выключен (по умолчанию) — `nomenclature_type` = `single_flower`, `accounting_type` = `stock_material`.</w:t>
      </w:r>
    </w:p>
    <w:p/>
    <w:p>
      <w:r>
        <w:t>**Формат формы (рекомендуемый порядок полей):**</w:t>
      </w:r>
    </w:p>
    <w:p>
      <w:r>
        <w:t>1. Фотография (зона drag-and-drop / кликабельная)</w:t>
      </w:r>
    </w:p>
    <w:p>
      <w:r>
        <w:t>2. Наименование</w:t>
      </w:r>
    </w:p>
    <w:p>
      <w:r>
        <w:t>3. Группа (Autocomplete по группам)</w:t>
      </w:r>
    </w:p>
    <w:p>
      <w:r>
        <w:t>4. Переключатель «Это услуга»</w:t>
      </w:r>
    </w:p>
    <w:p>
      <w:r>
        <w:t>5. Единица измерения (Autocomplete, по умолчанию «шт.»)</w:t>
      </w:r>
    </w:p>
    <w:p>
      <w:r>
        <w:t>6. Закупочная цена</w:t>
      </w:r>
    </w:p>
    <w:p>
      <w:r>
        <w:t>7. Цена продажи</w:t>
      </w:r>
    </w:p>
    <w:p>
      <w:r>
        <w:t>8. Минимальная цена</w:t>
      </w:r>
    </w:p>
    <w:p>
      <w:r>
        <w:t>9. Артикул (SKU)</w:t>
      </w:r>
    </w:p>
    <w:p>
      <w:r>
        <w:t>10. Штрихкод</w:t>
      </w:r>
    </w:p>
    <w:p>
      <w:r>
        <w:t>11. Цвет, Страна, Ростовка, Диаметр (условные поля, показываются если `accounting_type ≠ service`)</w:t>
      </w:r>
    </w:p>
    <w:p>
      <w:r>
        <w:t>12. Срок годности по умолчанию</w:t>
      </w:r>
    </w:p>
    <w:p>
      <w:r>
        <w:t>13. Мин. остаток</w:t>
      </w:r>
    </w:p>
    <w:p>
      <w:r>
        <w:t>14. Описание</w:t>
      </w:r>
    </w:p>
    <w:p/>
    <w:p>
      <w:r>
        <w:t>#### 3.2 История изменения закупочных цен</w:t>
      </w:r>
    </w:p>
    <w:p/>
    <w:p>
      <w:r>
        <w:t>В карточке (детальном просмотре) номенклатуры отображается блок «История закупочных цен».</w:t>
      </w:r>
    </w:p>
    <w:p/>
    <w:p>
      <w:r>
        <w:t>**Источник данных**: Автоматически формируется из `Batch` записей. Каждое поступление фиксирует новую закупочную цену.</w:t>
      </w:r>
    </w:p>
    <w:p/>
    <w:p>
      <w:r>
        <w:t>**Отображение:**</w:t>
      </w:r>
    </w:p>
    <w:p>
      <w:r>
        <w:t>| Дата | Закупочная цена | Источник |</w:t>
      </w:r>
    </w:p>
    <w:p>
      <w:r>
        <w:t>|---|---|---|</w:t>
      </w:r>
    </w:p>
    <w:p>
      <w:r>
        <w:t>| 15.03.2026 | 120 ₽ | Поступление №47 (ООО «Цветторг») |</w:t>
      </w:r>
    </w:p>
    <w:p>
      <w:r>
        <w:t>| 01.03.2026 | 115 ₽ | Поступление №39 (ИП Розов) |</w:t>
      </w:r>
    </w:p>
    <w:p/>
    <w:p>
      <w:r>
        <w:t>**API**: Новый endpoint:</w:t>
      </w:r>
    </w:p>
    <w:p>
      <w:r>
        <w:t>```</w:t>
      </w:r>
    </w:p>
    <w:p>
      <w:r>
        <w:t>GET /api/nomenclature/items/{id}/price-history/</w:t>
      </w:r>
    </w:p>
    <w:p>
      <w:r>
        <w:t>```</w:t>
      </w:r>
    </w:p>
    <w:p>
      <w:r>
        <w:t>Ответ: массив `[{ date, purchase_price, source_label, receipt_document_id }]` — сортировка по дате убывания.</w:t>
      </w:r>
    </w:p>
    <w:p/>
    <w:p>
      <w:r>
        <w:t>**Реализация backend**: Агрегация из `Batch.objects.filter(nomenclature=nom)` → группировка по `receipt_document` или по `(arrival_date, supplier, purchase_price)`.</w:t>
      </w:r>
    </w:p>
    <w:p/>
    <w:p>
      <w:r>
        <w:t>#### 3.3 Таблица номенклатуры</w:t>
      </w:r>
    </w:p>
    <w:p/>
    <w:p>
      <w:r>
        <w:t>**Столбцы** (порядок отображения):</w:t>
      </w:r>
    </w:p>
    <w:p>
      <w:r>
        <w:t>1. **Наименование** (уже есть)</w:t>
      </w:r>
    </w:p>
    <w:p>
      <w:r>
        <w:t>2. **Закупочная цена** (добавить) — значение из `Nomenclature.purchase_price` (последняя средневзвешенная)</w:t>
      </w:r>
    </w:p>
    <w:p>
      <w:r>
        <w:t>3. **Цена продажи** (уже есть) — `Nomenclature.retail_price`</w:t>
      </w:r>
    </w:p>
    <w:p/>
    <w:p>
      <w:r>
        <w:t>**Быстрое редактирование цены продажи:**</w:t>
      </w:r>
    </w:p>
    <w:p>
      <w:r>
        <w:t>- Двойной клик по ячейке «Цена продажи» переводит её в режим inline-редактирования (TextField).</w:t>
      </w:r>
    </w:p>
    <w:p>
      <w:r>
        <w:t>- По нажатию Enter или потере фокуса: `PATCH /api/nomenclature/items/{id}/` с новым `retail_price`.</w:t>
      </w:r>
    </w:p>
    <w:p>
      <w:r>
        <w:t>- При ошибке — возврат к старому значению + уведомление.</w:t>
      </w:r>
    </w:p>
    <w:p>
      <w:r>
        <w:t>- Поддержка Tab для перехода к следующей строке.</w:t>
      </w:r>
    </w:p>
    <w:p/>
    <w:p>
      <w:r>
        <w:t>**Фильтрация**: Из дерева номенклатуры **исключаются** позиции с `accounting_type = finished_bouquet`. Они управляются через вкладку «Шаблоны букетов».</w:t>
      </w:r>
    </w:p>
    <w:p/>
    <w:p>
      <w:r>
        <w:t>#### 3.4 Удаление группы с содержимым</w:t>
      </w:r>
    </w:p>
    <w:p/>
    <w:p>
      <w:r>
        <w:t>При попытке удалить группу, которая содержит номенклатурные позиции или дочерние группы:</w:t>
      </w:r>
    </w:p>
    <w:p>
      <w:r>
        <w:t>1. Система подсчитывает содержимое (рекурсивно): количество позиций, количество дочерних групп.</w:t>
      </w:r>
    </w:p>
    <w:p>
      <w:r>
        <w:t>2. Показывает диалог: *«Группа "Цветы" содержит: 3 дочерние группы, 24 позиции. При удалении будут удалены группа и всё её содержимое. Продолжить?»*</w:t>
      </w:r>
    </w:p>
    <w:p>
      <w:r>
        <w:t>3. При подтверждении: каскадное soft-delete позиций (`is_deleted=True`), hard-delete групп.</w:t>
      </w:r>
    </w:p>
    <w:p>
      <w:r>
        <w:t>4. Backend: рекурсивный подсчёт через endpoint `GET /api/nomenclature/groups/{id}/stats/` → `{ child_groups_count, items_count }`. Удаление через `/api/nomenclature/groups/{id}/` с каскадным поведением.</w:t>
      </w:r>
    </w:p>
    <w:p/>
    <w:p>
      <w:r>
        <w:t>#### 3.5 Единицы измерения — seed-данные</w:t>
      </w:r>
    </w:p>
    <w:p/>
    <w:p>
      <w:r>
        <w:t>Миграция должна создать стандартные единицы, если таблица пуста:</w:t>
      </w:r>
    </w:p>
    <w:p/>
    <w:p>
      <w:r>
        <w:t>| name | short_name |</w:t>
      </w:r>
    </w:p>
    <w:p>
      <w:r>
        <w:t>|---|---|</w:t>
      </w:r>
    </w:p>
    <w:p>
      <w:r>
        <w:t>| Штука | шт. |</w:t>
      </w:r>
    </w:p>
    <w:p>
      <w:r>
        <w:t>| Метр | м |</w:t>
      </w:r>
    </w:p>
    <w:p>
      <w:r>
        <w:t>| Сантиметр | см |</w:t>
      </w:r>
    </w:p>
    <w:p>
      <w:r>
        <w:t>| Килограмм | кг |</w:t>
      </w:r>
    </w:p>
    <w:p>
      <w:r>
        <w:t>| Грамм | г |</w:t>
      </w:r>
    </w:p>
    <w:p>
      <w:r>
        <w:t>| Литр | л |</w:t>
      </w:r>
    </w:p>
    <w:p>
      <w:r>
        <w:t>| Рулон | рул. |</w:t>
      </w:r>
    </w:p>
    <w:p>
      <w:r>
        <w:t>| Упаковка | уп. |</w:t>
      </w:r>
    </w:p>
    <w:p>
      <w:r>
        <w:t>| Комплект | компл. |</w:t>
      </w:r>
    </w:p>
    <w:p/>
    <w:p>
      <w:r>
        <w:t>---</w:t>
      </w:r>
    </w:p>
    <w:p/>
    <w:p>
      <w:r>
        <w:t>### 4. РАЗДЕЛ: СКЛАД</w:t>
      </w:r>
    </w:p>
    <w:p/>
    <w:p>
      <w:r>
        <w:t>#### 4.1 Тип учёта → отображение в остатках</w:t>
      </w:r>
    </w:p>
    <w:p/>
    <w:p>
      <w:r>
        <w:t>Во вкладке «Остатки» ([InventoryPage.tsx](frontend/src/pages/InventoryPage.tsx#L508)) заменить отображение поля «Тип» на «Тип учёта» (`accounting_type`). Три системных значения: _Складской материал_, _Готовые букеты_, _Услуги_.</w:t>
      </w:r>
    </w:p>
    <w:p/>
    <w:p>
      <w:r>
        <w:t>Значения **не редактируются** пользователем. Столбец «Тип учёта» носит информационный характер.</w:t>
      </w:r>
    </w:p>
    <w:p/>
    <w:p>
      <w:r>
        <w:t>#### 4.2 Фильтрация остатков</w:t>
      </w:r>
    </w:p>
    <w:p/>
    <w:p>
      <w:r>
        <w:t>Добавить фильтр-переключатель над таблицей остатков:</w:t>
      </w:r>
    </w:p>
    <w:p/>
    <w:p>
      <w:r>
        <w:t>| Фильтр | Логика |</w:t>
      </w:r>
    </w:p>
    <w:p>
      <w:r>
        <w:t>|---|---|</w:t>
      </w:r>
    </w:p>
    <w:p>
      <w:r>
        <w:t>| Все товары | Без фильтрации по `quantity` |</w:t>
      </w:r>
    </w:p>
    <w:p>
      <w:r>
        <w:t>| С положительным остатком | `quantity &gt; 0` |</w:t>
      </w:r>
    </w:p>
    <w:p>
      <w:r>
        <w:t>| С нулевым остатком | `quantity = 0` |</w:t>
      </w:r>
    </w:p>
    <w:p>
      <w:r>
        <w:t>| С отрицательным остатком | `quantity &lt; 0` |</w:t>
      </w:r>
    </w:p>
    <w:p/>
    <w:p>
      <w:r>
        <w:t>**Реализация**: Клиентская фильтрация (данные уже загружены через `StockBalanceViewSet.get_queryset()`). При переключении фильтра перезагрузка страницы **не происходит**. Используем ToggleButtonGroup из MUI.</w:t>
      </w:r>
    </w:p>
    <w:p/>
    <w:p>
      <w:r>
        <w:t>**Важно**: Текущий `get_queryset()` в [views.py](backend/apps/inventory/views.py#L137) исключает нулевые букеты: `.exclude(Q(quantity=0) &amp; Q(nomenclature__nomenclature_type__in=['bouquet', 'composition']))`. Для фильтра «С нулевым остатком» нужно снять это исключение при запросе с параметром `include_zero=true`. Либо добавить query-param `balance_filter=all|positive|zero|negative`.</w:t>
      </w:r>
    </w:p>
    <w:p/>
    <w:p>
      <w:r>
        <w:t>#### 4.3 Поступления — документный подход</w:t>
      </w:r>
    </w:p>
    <w:p/>
    <w:p>
      <w:r>
        <w:t>##### 4.3.1 Модель `ReceiptDocument`</w:t>
      </w:r>
    </w:p>
    <w:p/>
    <w:p>
      <w:r>
        <w:t>Новая модель в `apps/inventory/models.py`:</w:t>
      </w:r>
    </w:p>
    <w:p/>
    <w:p>
      <w:r>
        <w:t>| Поле | Тип | Описание |</w:t>
      </w:r>
    </w:p>
    <w:p>
      <w:r>
        <w:t>|---|---|---|</w:t>
      </w:r>
    </w:p>
    <w:p>
      <w:r>
        <w:t>| `id` | UUID | PK |</w:t>
      </w:r>
    </w:p>
    <w:p>
      <w:r>
        <w:t>| `organization` | FK → Organization | Тенант |</w:t>
      </w:r>
    </w:p>
    <w:p>
      <w:r>
        <w:t>| `trading_point` | FK → TradingPoint | Торговая точка |</w:t>
      </w:r>
    </w:p>
    <w:p>
      <w:r>
        <w:t>| `number` | CharField | Порядковый номер (авто) |</w:t>
      </w:r>
    </w:p>
    <w:p>
      <w:r>
        <w:t>| `date` | DateField | Дата поступления (по умолчанию = today) |</w:t>
      </w:r>
    </w:p>
    <w:p>
      <w:r>
        <w:t>| `supplier` | FK → Supplier (null) | Поставщик |</w:t>
      </w:r>
    </w:p>
    <w:p>
      <w:r>
        <w:t>| `comment` | TextField | Комментарий |</w:t>
      </w:r>
    </w:p>
    <w:p>
      <w:r>
        <w:t>| `total_cost` | Decimal | Общая стоимость (вычисляемая) |</w:t>
      </w:r>
    </w:p>
    <w:p>
      <w:r>
        <w:t>| `created_by` | FK → User | Автор |</w:t>
      </w:r>
    </w:p>
    <w:p>
      <w:r>
        <w:t>| `created_at` | DateTime | Дата создания |</w:t>
      </w:r>
    </w:p>
    <w:p/>
    <w:p>
      <w:r>
        <w:t>В `Batch` добавляется:</w:t>
      </w:r>
    </w:p>
    <w:p>
      <w:r>
        <w:t>```python</w:t>
      </w:r>
    </w:p>
    <w:p>
      <w:r>
        <w:t>receipt_document = models.ForeignKey(</w:t>
      </w:r>
    </w:p>
    <w:p>
      <w:r>
        <w:t xml:space="preserve">    'ReceiptDocument', on_delete=models.CASCADE,</w:t>
      </w:r>
    </w:p>
    <w:p>
      <w:r>
        <w:t xml:space="preserve">    null=True, blank=True, related_name='items'</w:t>
      </w:r>
    </w:p>
    <w:p>
      <w:r>
        <w:t>)</w:t>
      </w:r>
    </w:p>
    <w:p>
      <w:r>
        <w:t>```</w:t>
      </w:r>
    </w:p>
    <w:p/>
    <w:p>
      <w:r>
        <w:t>Также в `Batch` добавляется:</w:t>
      </w:r>
    </w:p>
    <w:p>
      <w:r>
        <w:t>```python</w:t>
      </w:r>
    </w:p>
    <w:p>
      <w:r>
        <w:t>class Origin(models.TextChoices):</w:t>
      </w:r>
    </w:p>
    <w:p>
      <w:r>
        <w:t xml:space="preserve">    SUPPLIER = 'supplier', 'Поставщик'</w:t>
      </w:r>
    </w:p>
    <w:p>
      <w:r>
        <w:t xml:space="preserve">    ASSEMBLY = 'assembly', 'Сборка'</w:t>
      </w:r>
    </w:p>
    <w:p>
      <w:r>
        <w:t xml:space="preserve">    CORRECTION = 'correction', 'Коррекция'</w:t>
      </w:r>
    </w:p>
    <w:p>
      <w:r>
        <w:t xml:space="preserve">    TRANSFER = 'transfer', 'Перемещение'</w:t>
      </w:r>
    </w:p>
    <w:p>
      <w:r>
        <w:t xml:space="preserve">    RETURN = 'return', 'Возврат'</w:t>
      </w:r>
    </w:p>
    <w:p/>
    <w:p>
      <w:r>
        <w:t>origin = models.CharField(max_length=20, choices=Origin.choices, default=Origin.SUPPLIER)</w:t>
      </w:r>
    </w:p>
    <w:p>
      <w:r>
        <w:t>```</w:t>
      </w:r>
    </w:p>
    <w:p/>
    <w:p>
      <w:r>
        <w:t>##### 4.3.2 Вкладка «Поступления» — список документов</w:t>
      </w:r>
    </w:p>
    <w:p/>
    <w:p>
      <w:r>
        <w:t>Текущий вид (плоский список партий) **заменяется** на список документов:</w:t>
      </w:r>
    </w:p>
    <w:p/>
    <w:p>
      <w:r>
        <w:t>| Столбец | Содержание |</w:t>
      </w:r>
    </w:p>
    <w:p>
      <w:r>
        <w:t>|---|---|</w:t>
      </w:r>
    </w:p>
    <w:p>
      <w:r>
        <w:t>| Номер | `ReceiptDocument.number` |</w:t>
      </w:r>
    </w:p>
    <w:p>
      <w:r>
        <w:t>| Дата | `ReceiptDocument.date` |</w:t>
      </w:r>
    </w:p>
    <w:p>
      <w:r>
        <w:t>| Поставщик | `Supplier.name` |</w:t>
      </w:r>
    </w:p>
    <w:p>
      <w:r>
        <w:t>| Позиций | Количество строк в документе |</w:t>
      </w:r>
    </w:p>
    <w:p>
      <w:r>
        <w:t>| Итого | Сумма (`purchase_price × quantity` по всем строкам) |</w:t>
      </w:r>
    </w:p>
    <w:p/>
    <w:p>
      <w:r>
        <w:t>При клике на документ — открывается детальный просмотр:</w:t>
      </w:r>
    </w:p>
    <w:p>
      <w:r>
        <w:t>- Заголовок: номер, дата, поставщик, комментарий, общая стоимость.</w:t>
      </w:r>
    </w:p>
    <w:p>
      <w:r>
        <w:t>- Таблица позиций.</w:t>
      </w:r>
    </w:p>
    <w:p/>
    <w:p>
      <w:r>
        <w:t>Сборка букетов и перемещения **не отображаются** в поступлениях (фильтрация `origin='supplier'`).</w:t>
      </w:r>
    </w:p>
    <w:p/>
    <w:p>
      <w:r>
        <w:t>##### 4.3.3 Форма создания поступления</w:t>
      </w:r>
    </w:p>
    <w:p/>
    <w:p>
      <w:r>
        <w:t>**Общая зона (заголовок документа) — верхняя часть формы, логический порядок:**</w:t>
      </w:r>
    </w:p>
    <w:p>
      <w:r>
        <w:t>1. Номер поступления (только чтение, авто)</w:t>
      </w:r>
    </w:p>
    <w:p>
      <w:r>
        <w:t>2. Дата поступления (по умолчанию — сегодня, можно корректировать)</w:t>
      </w:r>
    </w:p>
    <w:p>
      <w:r>
        <w:t>3. Поставщик (Autocomplete)</w:t>
      </w:r>
    </w:p>
    <w:p>
      <w:r>
        <w:t>4. Комментарий</w:t>
      </w:r>
    </w:p>
    <w:p/>
    <w:p>
      <w:r>
        <w:t>**Зона позиций (нижняя часть формы):**</w:t>
      </w:r>
    </w:p>
    <w:p>
      <w:r>
        <w:t>- Пустое поле поиска для добавления позиции. При вводе текста — отфильтрованный выпадающий список номенклатуры (только `accounting_type ≠ finished_bouquet`).</w:t>
      </w:r>
    </w:p>
    <w:p>
      <w:r>
        <w:t>- Если позиция не найдена — кнопка «Добавить номенклатуру», открывающая модальное окно создания позиции.</w:t>
      </w:r>
    </w:p>
    <w:p>
      <w:r>
        <w:t>- При выборе позиции — создаётся строка. Ниже появляется новое пустое поле для следующей позиции.</w:t>
      </w:r>
    </w:p>
    <w:p/>
    <w:p>
      <w:r>
        <w:t>**Столбцы строки позиции (логический порядок):**</w:t>
      </w:r>
    </w:p>
    <w:p/>
    <w:p>
      <w:r>
        <w:t>| № | Столбец | Источник/логика |</w:t>
      </w:r>
    </w:p>
    <w:p>
      <w:r>
        <w:t>|---|---|---|</w:t>
      </w:r>
    </w:p>
    <w:p>
      <w:r>
        <w:t>| 1 | №п/п | Порядковый номер в документе |</w:t>
      </w:r>
    </w:p>
    <w:p>
      <w:r>
        <w:t>| 2 | Наименование | Выбранная номенклатура (read-only после выбора) |</w:t>
      </w:r>
    </w:p>
    <w:p>
      <w:r>
        <w:t>| 3 | Склад | Autocomplete. По умолчанию — склад с флагом `is_default_for_receiving = True` |</w:t>
      </w:r>
    </w:p>
    <w:p>
      <w:r>
        <w:t>| 4 | Количество | Ручной ввод |</w:t>
      </w:r>
    </w:p>
    <w:p>
      <w:r>
        <w:t>| 5 | Цена закупки | Ручной ввод |</w:t>
      </w:r>
    </w:p>
    <w:p>
      <w:r>
        <w:t>| 6 | Цена продажи | Подтягивается из `Nomenclature.retail_price`. Если изменена — обновляется `retail_price` в номенклатуре |</w:t>
      </w:r>
    </w:p>
    <w:p>
      <w:r>
        <w:t>| 7 | Текущий остаток | Сумма `StockBalance.quantity` по всем складам точки (read-only) |</w:t>
      </w:r>
    </w:p>
    <w:p>
      <w:r>
        <w:t>| 8 | Итого (себест.) | `Цена закупки × Количество` (авто) |</w:t>
      </w:r>
    </w:p>
    <w:p/>
    <w:p>
      <w:r>
        <w:t>**Общая стоимость документа** — сумма всех строк «Итого» — отображается в заголовке.</w:t>
      </w:r>
    </w:p>
    <w:p/>
    <w:p>
      <w:r>
        <w:t>##### 4.3.4 Backend: создание документа поступления</w:t>
      </w:r>
    </w:p>
    <w:p/>
    <w:p>
      <w:r>
        <w:t>Новый endpoint:</w:t>
      </w:r>
    </w:p>
    <w:p>
      <w:r>
        <w:t>```</w:t>
      </w:r>
    </w:p>
    <w:p>
      <w:r>
        <w:t>POST /api/inventory/receipt-documents/</w:t>
      </w:r>
    </w:p>
    <w:p>
      <w:r>
        <w:t>```</w:t>
      </w:r>
    </w:p>
    <w:p>
      <w:r>
        <w:t>Payload:</w:t>
      </w:r>
    </w:p>
    <w:p>
      <w:r>
        <w:t>```json</w:t>
      </w:r>
    </w:p>
    <w:p>
      <w:r>
        <w:t>{</w:t>
      </w:r>
    </w:p>
    <w:p>
      <w:r>
        <w:t xml:space="preserve">  "date": "2026-03-21",</w:t>
      </w:r>
    </w:p>
    <w:p>
      <w:r>
        <w:t xml:space="preserve">  "supplier": "uuid",</w:t>
      </w:r>
    </w:p>
    <w:p>
      <w:r>
        <w:t xml:space="preserve">  "comment": "",</w:t>
      </w:r>
    </w:p>
    <w:p>
      <w:r>
        <w:t xml:space="preserve">  "items": [</w:t>
      </w:r>
    </w:p>
    <w:p>
      <w:r>
        <w:t xml:space="preserve">    {</w:t>
      </w:r>
    </w:p>
    <w:p>
      <w:r>
        <w:t xml:space="preserve">      "nomenclature": "uuid",</w:t>
      </w:r>
    </w:p>
    <w:p>
      <w:r>
        <w:t xml:space="preserve">      "warehouse": "uuid",</w:t>
      </w:r>
    </w:p>
    <w:p>
      <w:r>
        <w:t xml:space="preserve">      "quantity": 50,</w:t>
      </w:r>
    </w:p>
    <w:p>
      <w:r>
        <w:t xml:space="preserve">      "purchase_price": "120.00",</w:t>
      </w:r>
    </w:p>
    <w:p>
      <w:r>
        <w:t xml:space="preserve">      "retail_price": "250.00"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/>
    <w:p>
      <w:r>
        <w:t>Сервис в транзакции:</w:t>
      </w:r>
    </w:p>
    <w:p>
      <w:r>
        <w:t>1. Генерирует номер документа `MAX(number) + 1` с `select_for_update`.</w:t>
      </w:r>
    </w:p>
    <w:p>
      <w:r>
        <w:t>2. Создаёт `ReceiptDocument`.</w:t>
      </w:r>
    </w:p>
    <w:p>
      <w:r>
        <w:t>3. Для каждой позиции вызывает `process_batch_receipt()` ([services.py](backend/apps/inventory/services.py#L185-L256)) с `receipt_document=doc`.</w:t>
      </w:r>
    </w:p>
    <w:p>
      <w:r>
        <w:t>4. Если `retail_price` отличается от текущей `Nomenclature.retail_price` — обновляет.</w:t>
      </w:r>
    </w:p>
    <w:p>
      <w:r>
        <w:t>5. Пересчитывает `total_cost` документа.</w:t>
      </w:r>
    </w:p>
    <w:p/>
    <w:p>
      <w:r>
        <w:t>#### 4.4 Перемещения</w:t>
      </w:r>
    </w:p>
    <w:p/>
    <w:p>
      <w:r>
        <w:t>**Переименование**: Вкладка «Движения» ([InventoryPage.tsx](frontend/src/pages/InventoryPage.tsx#L510)) переименовывается в **«Перемещения»**.</w:t>
      </w:r>
    </w:p>
    <w:p/>
    <w:p>
      <w:r>
        <w:t>**Содержимое**: Показываются **только** перемещения (`movement_type = 'transfer'`). Все остальные типы движений (receipt, write_off, sale, return, adjustment, assembly) в этой вкладке **не отображаются**.</w:t>
      </w:r>
    </w:p>
    <w:p/>
    <w:p>
      <w:r>
        <w:t>**Форма создания перемещения (только следующие поля):**</w:t>
      </w:r>
    </w:p>
    <w:p/>
    <w:p>
      <w:r>
        <w:t>| Поле | Логика |</w:t>
      </w:r>
    </w:p>
    <w:p>
      <w:r>
        <w:t>|---|---|</w:t>
      </w:r>
    </w:p>
    <w:p>
      <w:r>
        <w:t>| Номенклатура | Autocomplete с поиском. **Только** позиции с `accounting_type = stock_material` |</w:t>
      </w:r>
    </w:p>
    <w:p>
      <w:r>
        <w:t>| Склад-источник | Autocomplete из складов торговой точки |</w:t>
      </w:r>
    </w:p>
    <w:p>
      <w:r>
        <w:t>| Склад-получатель | Autocomplete из складов торговой точки |</w:t>
      </w:r>
    </w:p>
    <w:p>
      <w:r>
        <w:t>| Количество | Число |</w:t>
      </w:r>
    </w:p>
    <w:p>
      <w:r>
        <w:t>| Комментарий | Текст (необязательно) |</w:t>
      </w:r>
    </w:p>
    <w:p/>
    <w:p>
      <w:r>
        <w:t>Backend: используется существующий `transfer_stock()` ([services.py](backend/apps/inventory/services.py#L567)).</w:t>
      </w:r>
    </w:p>
    <w:p/>
    <w:p>
      <w:r>
        <w:t>#### 4.5 Компактное отображение</w:t>
      </w:r>
    </w:p>
    <w:p/>
    <w:p>
      <w:r>
        <w:t>В блоке «Склад» уменьшить высоту строк таблиц:</w:t>
      </w:r>
    </w:p>
    <w:p>
      <w:r>
        <w:t>- `padding` строк: `py: 0.5` вместо стандартного MUI.</w:t>
      </w:r>
    </w:p>
    <w:p>
      <w:r>
        <w:t>- `fontSize`: `0.8rem` или `body2`.</w:t>
      </w:r>
    </w:p>
    <w:p>
      <w:r>
        <w:t>- Применить ко всем вкладкам: Остатки, Поступления, Перемещения.</w:t>
      </w:r>
    </w:p>
    <w:p/>
    <w:p>
      <w:r>
        <w:t>---</w:t>
      </w:r>
    </w:p>
    <w:p/>
    <w:p>
      <w:r>
        <w:t>### 5. РАЗДЕЛ: СБОРКА И УПРАВЛЕНИЕ БУКЕТАМИ</w:t>
      </w:r>
    </w:p>
    <w:p/>
    <w:p>
      <w:r>
        <w:t>#### 5.1 Шаблоны букетов</w:t>
      </w:r>
    </w:p>
    <w:p/>
    <w:p>
      <w:r>
        <w:t>##### 5.1.1 Отображение</w:t>
      </w:r>
    </w:p>
    <w:p/>
    <w:p>
      <w:r>
        <w:t>- Строки в таблице шаблонов — **компактные** (аналогично п. 4.5).</w:t>
      </w:r>
    </w:p>
    <w:p>
      <w:r>
        <w:t>- Шаблоны НЕ дублируются в дерево номенклатуры (скрыты через фильтр `accounting_type ≠ finished_bouquet`).</w:t>
      </w:r>
    </w:p>
    <w:p/>
    <w:p>
      <w:r>
        <w:t>##### 5.1.2 Фотография шаблона</w:t>
      </w:r>
    </w:p>
    <w:p/>
    <w:p>
      <w:r>
        <w:t>Новое поле в модели `BouquetTemplate`:</w:t>
      </w:r>
    </w:p>
    <w:p>
      <w:r>
        <w:t>```python</w:t>
      </w:r>
    </w:p>
    <w:p>
      <w:r>
        <w:t>image = models.ImageField('Фото шаблона', upload_to='bouquet_templates/', blank=True, null=True)</w:t>
      </w:r>
    </w:p>
    <w:p>
      <w:r>
        <w:t>```</w:t>
      </w:r>
    </w:p>
    <w:p/>
    <w:p>
      <w:r>
        <w:t>- При создании и редактировании шаблона — зона загрузки фото.</w:t>
      </w:r>
    </w:p>
    <w:p>
      <w:r>
        <w:t>- Фото шаблона хранится на сервере **до удаления шаблона**. При удалении шаблона — файл удаляется (signal `post_delete` или `delete()` override).</w:t>
      </w:r>
    </w:p>
    <w:p>
      <w:r>
        <w:t>- Фото шаблона **не сжимается** до 750px — это базовое фото рецепта.</w:t>
      </w:r>
    </w:p>
    <w:p/>
    <w:p>
      <w:r>
        <w:t>##### 5.1.3 Создание шаблона</w:t>
      </w:r>
    </w:p>
    <w:p/>
    <w:p>
      <w:r>
        <w:t>При создании шаблона:</w:t>
      </w:r>
    </w:p>
    <w:p>
      <w:r>
        <w:t>1. Система автоматически создаёт `Nomenclature` с `accounting_type = finished_bouquet`, `nomenclature_type = bouquet`, `name = bouquet_name`.</w:t>
      </w:r>
    </w:p>
    <w:p>
      <w:r>
        <w:t>2. `BouquetTemplate` создаётся со связью 1:1 к этой номенклатуре.</w:t>
      </w:r>
    </w:p>
    <w:p>
      <w:r>
        <w:t>3. Эта номенклатура НЕ отображается в дереве/списке номенклатуры.</w:t>
      </w:r>
    </w:p>
    <w:p/>
    <w:p>
      <w:r>
        <w:t>#### 5.2 Сборка букета</w:t>
      </w:r>
    </w:p>
    <w:p/>
    <w:p>
      <w:r>
        <w:t>##### 5.2.1 Режим по умолчанию</w:t>
      </w:r>
    </w:p>
    <w:p/>
    <w:p>
      <w:r>
        <w:t>При открытии диалога сборки букета **по умолчанию** открывается режим **«Индивидуальный букет»**, а не «Из шаблона» (текущее поведение: `'template'` в [InventoryPage.tsx](frontend/src/pages/InventoryPage.tsx#L254)).</w:t>
      </w:r>
    </w:p>
    <w:p/>
    <w:p>
      <w:r>
        <w:t>##### 5.2.2 Склад по умолчанию</w:t>
      </w:r>
    </w:p>
    <w:p/>
    <w:p>
      <w:r>
        <w:t>При сборке букета поле «Склад назначения» (`warehouse_to`) должно автоматически заполняться складом, у которого `is_default_for_bouquets = True` в рамках текущей торговой точки.</w:t>
      </w:r>
    </w:p>
    <w:p/>
    <w:p>
      <w:r>
        <w:t>##### 5.2.3 Уникальность флагов «по умолчанию»</w:t>
      </w:r>
    </w:p>
    <w:p/>
    <w:p>
      <w:r>
        <w:t>При сохранении склада с установленным флагом `is_default_for_bouquets` (или `is_default_for_receiving`, `is_default_for_sales`):</w:t>
      </w:r>
    </w:p>
    <w:p>
      <w:r>
        <w:t>1. Backend проверяет: есть ли другой склад в той же торговой точке с таким же флагом.</w:t>
      </w:r>
    </w:p>
    <w:p>
      <w:r>
        <w:t>2. Если да — возвращает warning: *«Склад "Холодильник" уже является складом по умолчанию для букетов. Если сохранить, у него будет снят этот флаг.»*</w:t>
      </w:r>
    </w:p>
    <w:p>
      <w:r>
        <w:t>3. При подтверждении: снимает флаг у предыдущего склада, устанавливает у нового.</w:t>
      </w:r>
    </w:p>
    <w:p>
      <w:r>
        <w:t>4. Реализация: в `Warehouse` serializer/view — валидация + автоматический unset.</w:t>
      </w:r>
    </w:p>
    <w:p/>
    <w:p>
      <w:r>
        <w:t>##### 5.2.4 Поиск компонентов</w:t>
      </w:r>
    </w:p>
    <w:p/>
    <w:p>
      <w:r>
        <w:t>При добавлении компонента в состав букета — поле наименования должно быть **Autocomplete с поиском** (`Autocomplete` из MUI). При вводе текста — фильтрация списка номенклатуры. Показывать только `accounting_type = stock_material`.</w:t>
      </w:r>
    </w:p>
    <w:p/>
    <w:p>
      <w:r>
        <w:t>##### 5.2.5 Цена продажи в компонентах</w:t>
      </w:r>
    </w:p>
    <w:p/>
    <w:p>
      <w:r>
        <w:t>В перечне компонентов (состав букета) добавить столбец:</w:t>
      </w:r>
    </w:p>
    <w:p>
      <w:r>
        <w:t>- **Цена продажи** — подтягивается автоматически из `Nomenclature.retail_price` компонента. Только для чтения.</w:t>
      </w:r>
    </w:p>
    <w:p/>
    <w:p>
      <w:r>
        <w:t>Общее поле **«Цена продажи букета»** — рассчитывается автоматически:</w:t>
      </w:r>
    </w:p>
    <w:p>
      <w:r>
        <w:t>```</w:t>
      </w:r>
    </w:p>
    <w:p>
      <w:r>
        <w:t>Цена букета = SUM(retail_price_компонента × количество)</w:t>
      </w:r>
    </w:p>
    <w:p>
      <w:r>
        <w:t>```</w:t>
      </w:r>
    </w:p>
    <w:p>
      <w:r>
        <w:t>Пользователь может вручную переопределить цену букета.</w:t>
      </w:r>
    </w:p>
    <w:p/>
    <w:p>
      <w:r>
        <w:t>##### 5.2.6 Фотография собранного букета</w:t>
      </w:r>
    </w:p>
    <w:p/>
    <w:p>
      <w:r>
        <w:t>В `Batch` добавляется новое поле:</w:t>
      </w:r>
    </w:p>
    <w:p>
      <w:r>
        <w:t>```python</w:t>
      </w:r>
    </w:p>
    <w:p>
      <w:r>
        <w:t>showcase_image = models.ImageField(</w:t>
      </w:r>
    </w:p>
    <w:p>
      <w:r>
        <w:t xml:space="preserve">    'Фото витрины', upload_to='bouquet_showcase/', blank=True, null=True</w:t>
      </w:r>
    </w:p>
    <w:p>
      <w:r>
        <w:t>)</w:t>
      </w:r>
    </w:p>
    <w:p>
      <w:r>
        <w:t>```</w:t>
      </w:r>
    </w:p>
    <w:p/>
    <w:p>
      <w:r>
        <w:t>**Логика фотографий:**</w:t>
      </w:r>
    </w:p>
    <w:p>
      <w:r>
        <w:t>1. При сборке из **шаблона**: если пользователь прикрепил фото → оно сохраняется в `Batch.showcase_image`. Если не прикрепил → для отображения на витрине используется фото шаблона (`BouquetTemplate.image`) как fallback.</w:t>
      </w:r>
    </w:p>
    <w:p>
      <w:r>
        <w:t>2. При сборке **индивидуального** букета: прикреплённое фото сохраняется в `Batch.showcase_image`.</w:t>
      </w:r>
    </w:p>
    <w:p>
      <w:r>
        <w:t>3. Фото витрины хранится **до продажи**. Когда `Batch.remaining` становится `0` — файл `showcase_image` удаляется с сервера. Реализация: `post_save` signal на `Batch`, проверка `remaining == 0`.</w:t>
      </w:r>
    </w:p>
    <w:p/>
    <w:p>
      <w:r>
        <w:t>**Компрессия**: Все фото букетов (и шаблонов, и витрины) сжимаются server-side до **750 пикселей** по большей стороне. Используется `Pillow` в кастомном `ImageField` или `save()` override.</w:t>
      </w:r>
    </w:p>
    <w:p/>
    <w:p>
      <w:r>
        <w:t>##### 5.2.7 Галочка «Добавить в шаблоны»</w:t>
      </w:r>
    </w:p>
    <w:p/>
    <w:p>
      <w:r>
        <w:t>При сборке **индивидуального** букета: внизу формы — checkbox «Добавить в шаблоны» (по умолчанию **выключен**).</w:t>
      </w:r>
    </w:p>
    <w:p/>
    <w:p>
      <w:r>
        <w:t>Если включён:</w:t>
      </w:r>
    </w:p>
    <w:p>
      <w:r>
        <w:t>1. Создаётся `BouquetTemplate` + связанная `Nomenclature`.</w:t>
      </w:r>
    </w:p>
    <w:p>
      <w:r>
        <w:t>2. Состав (компоненты) копируется в `BouquetComponent`.</w:t>
      </w:r>
    </w:p>
    <w:p>
      <w:r>
        <w:t>3. Фотография букета (если прикреплена) сохраняется как `BouquetTemplate.image`.</w:t>
      </w:r>
    </w:p>
    <w:p/>
    <w:p>
      <w:r>
        <w:t>Если выключен:</w:t>
      </w:r>
    </w:p>
    <w:p>
      <w:r>
        <w:t>1. `Nomenclature` с `accounting_type = finished_bouquet` всё равно создаётся (для складского учёта).</w:t>
      </w:r>
    </w:p>
    <w:p>
      <w:r>
        <w:t>2. `BouquetTemplate` **не создаётся**.</w:t>
      </w:r>
    </w:p>
    <w:p>
      <w:r>
        <w:t>3. Состав хранится только в `BouquetBatchComponentSnapshot` (см. п. 5.3).</w:t>
      </w:r>
    </w:p>
    <w:p/>
    <w:p>
      <w:r>
        <w:t>#### 5.3 Снимок состава готового букета (BouquetBatchComponentSnapshot)</w:t>
      </w:r>
    </w:p>
    <w:p/>
    <w:p>
      <w:r>
        <w:t>##### 5.3.1 Назначение</w:t>
      </w:r>
    </w:p>
    <w:p/>
    <w:p>
      <w:r>
        <w:t>**Проблема**: Фактический состав собранного букета в конкретной партии нигде не хранится как неизменяемый факт. Шаблон может измениться после сборки. Кастомный букет без шаблона вообще не имеет записи о составе в инвентаре. Для продажи через кассу и для фискальных требований РФ нужен точный снимок состава на момент сборки.</w:t>
      </w:r>
    </w:p>
    <w:p/>
    <w:p>
      <w:r>
        <w:t>##### 5.3.2 Модель `BouquetBatchComponentSnapshot`</w:t>
      </w:r>
    </w:p>
    <w:p/>
    <w:p>
      <w:r>
        <w:t>Размещение: `apps/inventory/models.py`</w:t>
      </w:r>
    </w:p>
    <w:p/>
    <w:p>
      <w:r>
        <w:t>| Поле | Тип | Описание |</w:t>
      </w:r>
    </w:p>
    <w:p>
      <w:r>
        <w:t>|---|---|---|</w:t>
      </w:r>
    </w:p>
    <w:p>
      <w:r>
        <w:t>| `id` | UUID | PK |</w:t>
      </w:r>
    </w:p>
    <w:p>
      <w:r>
        <w:t>| `batch` | FK → Batch | Партия готового букета |</w:t>
      </w:r>
    </w:p>
    <w:p>
      <w:r>
        <w:t>| `nomenclature` | FK → Nomenclature | Компонент |</w:t>
      </w:r>
    </w:p>
    <w:p>
      <w:r>
        <w:t>| `accounting_type` | CharField | accounting_type компонента на момент сборки |</w:t>
      </w:r>
    </w:p>
    <w:p>
      <w:r>
        <w:t>| `quantity_per_unit` | Decimal | Кол-во на 1 единицу букета |</w:t>
      </w:r>
    </w:p>
    <w:p>
      <w:r>
        <w:t>| `price_per_unit` | Decimal | Цена продажи компонента на момент сборки |</w:t>
      </w:r>
    </w:p>
    <w:p>
      <w:r>
        <w:t>| `cost_per_unit` | Decimal | Фактическая себестоимость компонента (из FIFO) |</w:t>
      </w:r>
    </w:p>
    <w:p>
      <w:r>
        <w:t>| `sort_order` | Integer | Порядок для отображения |</w:t>
      </w:r>
    </w:p>
    <w:p>
      <w:r>
        <w:t>| `source_mode` | CharField | `template` / `manual` / `correction` |</w:t>
      </w:r>
    </w:p>
    <w:p>
      <w:r>
        <w:t>| `created_at` | DateTime | auto_now_add |</w:t>
      </w:r>
    </w:p>
    <w:p/>
    <w:p>
      <w:r>
        <w:t>**Правила:**</w:t>
      </w:r>
    </w:p>
    <w:p>
      <w:r>
        <w:t>- Создаётся при вызове `assemble_bouquet()` — для **каждого** компонента.</w:t>
      </w:r>
    </w:p>
    <w:p>
      <w:r>
        <w:t>- Хранит состав **одной единицы** букета.</w:t>
      </w:r>
    </w:p>
    <w:p>
      <w:r>
        <w:t>- При коррекции букета (`correct_bouquet_stock`) — старые снимки **не удаляются**, создаются новые с `source_mode = correction` для нового batch.</w:t>
      </w:r>
    </w:p>
    <w:p>
      <w:r>
        <w:t>- Касса использует snapshot партии, а **не** текущий шаблон.</w:t>
      </w:r>
    </w:p>
    <w:p/>
    <w:p>
      <w:r>
        <w:t>**Изменение в `assemble_bouquet()`** ([services.py](backend/apps/inventory/services.py#L345)): после создания Batch букета — создать `BouquetBatchComponentSnapshot` для каждого компонента.</w:t>
      </w:r>
    </w:p>
    <w:p/>
    <w:p>
      <w:r>
        <w:t>---</w:t>
      </w:r>
    </w:p>
    <w:p/>
    <w:p>
      <w:r>
        <w:t>### 6. РАЗДЕЛ: КАССА (POS-МОДУЛЬ)</w:t>
      </w:r>
    </w:p>
    <w:p/>
    <w:p>
      <w:r>
        <w:t>#### 6.1 Архитектурное решение</w:t>
      </w:r>
    </w:p>
    <w:p/>
    <w:p>
      <w:r>
        <w:t>| Аспект | Решение |</w:t>
      </w:r>
    </w:p>
    <w:p>
      <w:r>
        <w:t>|---|---|</w:t>
      </w:r>
    </w:p>
    <w:p>
      <w:r>
        <w:t>| Маршрут | `/cashier` (новый) |</w:t>
      </w:r>
    </w:p>
    <w:p>
      <w:r>
        <w:t>| Навигация | Между «Склад» и «Продажи» в [Layout.tsx](frontend/src/components/Layout.tsx#L35-L37) |</w:t>
      </w:r>
    </w:p>
    <w:p>
      <w:r>
        <w:t>| Django app | `apps/cashier/` |</w:t>
      </w:r>
    </w:p>
    <w:p>
      <w:r>
        <w:t>| URL prefix | `/api/cashier/` |</w:t>
      </w:r>
    </w:p>
    <w:p>
      <w:r>
        <w:t>| Существующий /sales | Не затрагивается |</w:t>
      </w:r>
    </w:p>
    <w:p>
      <w:r>
        <w:t>| Модель Sale | Переиспользуется |</w:t>
      </w:r>
    </w:p>
    <w:p/>
    <w:p>
      <w:r>
        <w:t>**Порядок навигации:**</w:t>
      </w:r>
    </w:p>
    <w:p>
      <w:r>
        <w:t>1. Дашборд</w:t>
      </w:r>
    </w:p>
    <w:p>
      <w:r>
        <w:t>2. Номенклатура</w:t>
      </w:r>
    </w:p>
    <w:p>
      <w:r>
        <w:t>3. Склад</w:t>
      </w:r>
    </w:p>
    <w:p>
      <w:r>
        <w:t>4. **Касса** ← новый</w:t>
      </w:r>
    </w:p>
    <w:p>
      <w:r>
        <w:t>5. Продажи</w:t>
      </w:r>
    </w:p>
    <w:p>
      <w:r>
        <w:t>6. Заказы</w:t>
      </w:r>
    </w:p>
    <w:p>
      <w:r>
        <w:t>7. ... остальные пункты</w:t>
      </w:r>
    </w:p>
    <w:p/>
    <w:p>
      <w:r>
        <w:t>**Права доступа:**</w:t>
      </w:r>
    </w:p>
    <w:p>
      <w:r>
        <w:t>`allowedRoles: ['owner', 'admin', 'manager', 'seller']`</w:t>
      </w:r>
    </w:p>
    <w:p/>
    <w:p>
      <w:r>
        <w:t>#### 6.2 Новая сущность: Категории продаж (SalesCategory)</w:t>
      </w:r>
    </w:p>
    <w:p/>
    <w:p>
      <w:r>
        <w:t>Размещение: `apps/cashier/models.py`</w:t>
      </w:r>
    </w:p>
    <w:p/>
    <w:p>
      <w:r>
        <w:t>| Поле | Тип | Описание |</w:t>
      </w:r>
    </w:p>
    <w:p>
      <w:r>
        <w:t>|---|---|---|</w:t>
      </w:r>
    </w:p>
    <w:p>
      <w:r>
        <w:t>| `id` | UUID | PK |</w:t>
      </w:r>
    </w:p>
    <w:p>
      <w:r>
        <w:t>| `organization` | FK → Organization | Тенант |</w:t>
      </w:r>
    </w:p>
    <w:p>
      <w:r>
        <w:t>| `name` | CharField(100) | Название |</w:t>
      </w:r>
    </w:p>
    <w:p>
      <w:r>
        <w:t>| `icon` | CharField(50) | Имя MUI-иконки или emoji |</w:t>
      </w:r>
    </w:p>
    <w:p>
      <w:r>
        <w:t>| `sort_order` | PositiveInteger | Порядок сортировки |</w:t>
      </w:r>
    </w:p>
    <w:p>
      <w:r>
        <w:t>| `is_visible_in_cashier` | Boolean, default=True | Видимость в кассе |</w:t>
      </w:r>
    </w:p>
    <w:p>
      <w:r>
        <w:t>| `source_type` | CharField(20) | `nomenclature` / `finished_bouquets` / `reserve` |</w:t>
      </w:r>
    </w:p>
    <w:p>
      <w:r>
        <w:t>| `is_system` | Boolean, default=False | Системная (нельзя удалить, нельзя менять source_type) |</w:t>
      </w:r>
    </w:p>
    <w:p>
      <w:r>
        <w:t>| `groups` | M2M → NomenclatureGroup | Связанные группы (только для source_type=nomenclature) |</w:t>
      </w:r>
    </w:p>
    <w:p>
      <w:r>
        <w:t>| `created_at` | DateTime | auto_now_add |</w:t>
      </w:r>
    </w:p>
    <w:p>
      <w:r>
        <w:t>| `updated_at` | DateTime | auto_now |</w:t>
      </w:r>
    </w:p>
    <w:p/>
    <w:p>
      <w:r>
        <w:t>**Валидация:**</w:t>
      </w:r>
    </w:p>
    <w:p>
      <w:r>
        <w:t>- `source_type = nomenclature` → `groups.count() &gt;= 1` (обязательно минимум 1 группа)</w:t>
      </w:r>
    </w:p>
    <w:p>
      <w:r>
        <w:t>- `source_type = finished_bouquets` → `groups.count() == 0` (группы запрещены)</w:t>
      </w:r>
    </w:p>
    <w:p>
      <w:r>
        <w:t>- `source_type = reserve` → `groups.count() == 0` (группы запрещены)</w:t>
      </w:r>
    </w:p>
    <w:p>
      <w:r>
        <w:t>- `is_system = True` → `source_type` менять нельзя</w:t>
      </w:r>
    </w:p>
    <w:p>
      <w:r>
        <w:t>- Только **одна** системная категория `finished_bouquets` на организацию</w:t>
      </w:r>
    </w:p>
    <w:p>
      <w:r>
        <w:t>- Только **одна** системная категория `reserve` на организацию</w:t>
      </w:r>
    </w:p>
    <w:p/>
    <w:p>
      <w:r>
        <w:t>**Seed-данные при создании организации:**</w:t>
      </w:r>
    </w:p>
    <w:p/>
    <w:p>
      <w:r>
        <w:t>| name | source_type | is_system | icon |</w:t>
      </w:r>
    </w:p>
    <w:p>
      <w:r>
        <w:t>|---|---|---|---|</w:t>
      </w:r>
    </w:p>
    <w:p>
      <w:r>
        <w:t>| Готовые букеты | finished_bouquets | true | AutoAwesome |</w:t>
      </w:r>
    </w:p>
    <w:p>
      <w:r>
        <w:t>| Резерв | reserve | true | BookmarkBorder |</w:t>
      </w:r>
    </w:p>
    <w:p>
      <w:r>
        <w:t>| Цветы | nomenclature | false | LocalFlorist |</w:t>
      </w:r>
    </w:p>
    <w:p>
      <w:r>
        <w:t>| Комплектующие | nomenclature | false | Category |</w:t>
      </w:r>
    </w:p>
    <w:p>
      <w:r>
        <w:t>| Услуги | nomenclature | false | Build |</w:t>
      </w:r>
    </w:p>
    <w:p/>
    <w:p>
      <w:r>
        <w:t>Пользовательские категории создаются и редактируются в настройках кассы.</w:t>
      </w:r>
    </w:p>
    <w:p/>
    <w:p>
      <w:r>
        <w:t>#### 6.3 Расширение сущности Reserve</w:t>
      </w:r>
    </w:p>
    <w:p/>
    <w:p>
      <w:r>
        <w:t>Текущая модель (`apps/inventory/models.py:245`) заменяется расширенной версией.</w:t>
      </w:r>
    </w:p>
    <w:p/>
    <w:p>
      <w:r>
        <w:t>**Новые и изменённые поля:**</w:t>
      </w:r>
    </w:p>
    <w:p/>
    <w:p>
      <w:r>
        <w:t>| Поле | Тип | Описание |</w:t>
      </w:r>
    </w:p>
    <w:p>
      <w:r>
        <w:t>|---|---|---|</w:t>
      </w:r>
    </w:p>
    <w:p>
      <w:r>
        <w:t>| `id` | UUID | PK |</w:t>
      </w:r>
    </w:p>
    <w:p>
      <w:r>
        <w:t>| `organization` | FK → Organization | Тенант |</w:t>
      </w:r>
    </w:p>
    <w:p>
      <w:r>
        <w:t>| `trading_point` | FK → TradingPoint | Торговая точка (NEW) |</w:t>
      </w:r>
    </w:p>
    <w:p>
      <w:r>
        <w:t>| `reserve_number` | CharField(50) | Автоинкрементный номер (NEW) |</w:t>
      </w:r>
    </w:p>
    <w:p>
      <w:r>
        <w:t>| `customer` | FK → Customer (null) | Клиент (существовал как `order.customer`, теперь прямой) |</w:t>
      </w:r>
    </w:p>
    <w:p>
      <w:r>
        <w:t>| `customer_name_snapshot` | CharField(255) | Снимок имени клиента (NEW) |</w:t>
      </w:r>
    </w:p>
    <w:p>
      <w:r>
        <w:t>| `phone` | CharField(20) | Телефон клиента (NEW, обязательный) |</w:t>
      </w:r>
    </w:p>
    <w:p>
      <w:r>
        <w:t>| `phone_normalized` | CharField(20) | Нормализованный телефон для поиска (NEW) |</w:t>
      </w:r>
    </w:p>
    <w:p>
      <w:r>
        <w:t>| `phone_last4` | CharField(4), db_index | Последние 4 цифры телефона (NEW, индексировано) |</w:t>
      </w:r>
    </w:p>
    <w:p>
      <w:r>
        <w:t>| `nomenclature` | FK → Nomenclature | Зарезервированная номенклатура |</w:t>
      </w:r>
    </w:p>
    <w:p>
      <w:r>
        <w:t>| `batch` | FK → Batch | Конкретная партия (NEW, обязательный для букетов) |</w:t>
      </w:r>
    </w:p>
    <w:p>
      <w:r>
        <w:t>| `warehouse` | FK → Warehouse | Склад |</w:t>
      </w:r>
    </w:p>
    <w:p>
      <w:r>
        <w:t>| `order` | FK → Order (null, blank) | Заказ (опционально) |</w:t>
      </w:r>
    </w:p>
    <w:p>
      <w:r>
        <w:t>| `quantity` | Decimal | Количество |</w:t>
      </w:r>
    </w:p>
    <w:p>
      <w:r>
        <w:t>| `status` | CharField(20) | `active` / `sold` / `expired` / `cancelled` (NEW) |</w:t>
      </w:r>
    </w:p>
    <w:p>
      <w:r>
        <w:t>| `expires_at` | DateTime | Срок действия резерва (NEW) |</w:t>
      </w:r>
    </w:p>
    <w:p>
      <w:r>
        <w:t>| `comment` | TextField | Комментарий (NEW) |</w:t>
      </w:r>
    </w:p>
    <w:p>
      <w:r>
        <w:t>| `sold_sale` | FK → Sale (null) | Продажа, в рамках которой был продан резерв (NEW) |</w:t>
      </w:r>
    </w:p>
    <w:p>
      <w:r>
        <w:t>| `sold_at` | DateTime (null) | Время продажи (NEW) |</w:t>
      </w:r>
    </w:p>
    <w:p>
      <w:r>
        <w:t>| `cancelled_at` | DateTime (null) | Время отмены (NEW) |</w:t>
      </w:r>
    </w:p>
    <w:p>
      <w:r>
        <w:t>| `created_at` | DateTime | auto_now_add |</w:t>
      </w:r>
    </w:p>
    <w:p>
      <w:r>
        <w:t>| `updated_at` | DateTime | auto_now (NEW) |</w:t>
      </w:r>
    </w:p>
    <w:p/>
    <w:p>
      <w:r>
        <w:t>**Удаляемые поля:**</w:t>
      </w:r>
    </w:p>
    <w:p>
      <w:r>
        <w:t>- `is_active` → заменяется на `status`</w:t>
      </w:r>
    </w:p>
    <w:p/>
    <w:p>
      <w:r>
        <w:t>**Индексы:**</w:t>
      </w:r>
    </w:p>
    <w:p>
      <w:r>
        <w:t>```python</w:t>
      </w:r>
    </w:p>
    <w:p>
      <w:r>
        <w:t>indexes = [</w:t>
      </w:r>
    </w:p>
    <w:p>
      <w:r>
        <w:t xml:space="preserve">    models.Index(fields=['phone_last4'], name='idx_reserve_phone_last4'),</w:t>
      </w:r>
    </w:p>
    <w:p>
      <w:r>
        <w:t xml:space="preserve">    models.Index(fields=['organization', 'trading_point', 'status'], name='idx_reserve_org_tp_status'),</w:t>
      </w:r>
    </w:p>
    <w:p>
      <w:r>
        <w:t xml:space="preserve">    models.Index(fields=['organization', 'status', 'expires_at'], name='idx_reserve_expiry'),</w:t>
      </w:r>
    </w:p>
    <w:p>
      <w:r>
        <w:t>]</w:t>
      </w:r>
    </w:p>
    <w:p>
      <w:r>
        <w:t>```</w:t>
      </w:r>
    </w:p>
    <w:p/>
    <w:p>
      <w:r>
        <w:t>**Бизнес-правила:**</w:t>
      </w:r>
    </w:p>
    <w:p>
      <w:r>
        <w:t>1. В рамках данной задачи резерв касается **только** готовых букетов (`accounting_type = finished_bouquet`).</w:t>
      </w:r>
    </w:p>
    <w:p>
      <w:r>
        <w:t>2. Резерв обязан ссылаться на конкретную партию (`batch` — NOT NULL для букетов).</w:t>
      </w:r>
    </w:p>
    <w:p>
      <w:r>
        <w:t>3. `phone` — обязательное поле.</w:t>
      </w:r>
    </w:p>
    <w:p>
      <w:r>
        <w:t>4. `phone_last4` рассчитывается автоматически в `save()`.</w:t>
      </w:r>
    </w:p>
    <w:p>
      <w:r>
        <w:t>5. Продажа из резерва → `status = 'sold'`, `sold_sale = sale`, `sold_at = now()`.</w:t>
      </w:r>
    </w:p>
    <w:p>
      <w:r>
        <w:t>6. Просроченный резерв → `status = 'expired'` (Celery periodic task или проверка при запросе).</w:t>
      </w:r>
    </w:p>
    <w:p>
      <w:r>
        <w:t>7. Просроченный или проданный резерв **не попадает** в ленту кассы.</w:t>
      </w:r>
    </w:p>
    <w:p>
      <w:r>
        <w:t>8. При создании резерва `Batch.remaining` **уменьшается** на зарезервированное количество (стоковый блокиратор). При отмене/истечении — возвращается.</w:t>
      </w:r>
    </w:p>
    <w:p/>
    <w:p>
      <w:r>
        <w:t>**Миграция**: Существующие `Reserve` записи мигрируются с `status = 'active'`, `phone = ''`, остальные новые поля — `null`/default.</w:t>
      </w:r>
    </w:p>
    <w:p/>
    <w:p>
      <w:r>
        <w:t>#### 6.4 Расширение SaleItem</w:t>
      </w:r>
    </w:p>
    <w:p/>
    <w:p>
      <w:r>
        <w:t>В модели `SaleItem` ([models.py](backend/apps/sales/models.py#L83)) добавляются:</w:t>
      </w:r>
    </w:p>
    <w:p/>
    <w:p>
      <w:r>
        <w:t>```python</w:t>
      </w:r>
    </w:p>
    <w:p>
      <w:r>
        <w:t>class SourceMode(models.TextChoices):</w:t>
      </w:r>
    </w:p>
    <w:p>
      <w:r>
        <w:t xml:space="preserve">    CATALOG = 'catalog', 'Каталог'</w:t>
      </w:r>
    </w:p>
    <w:p>
      <w:r>
        <w:t xml:space="preserve">    READY_BOUQUET = 'ready_bouquet', 'Готовый букет'</w:t>
      </w:r>
    </w:p>
    <w:p>
      <w:r>
        <w:t xml:space="preserve">    RESERVE = 'reserve', 'Резерв'</w:t>
      </w:r>
    </w:p>
    <w:p/>
    <w:p>
      <w:r>
        <w:t>source_mode = models.CharField(</w:t>
      </w:r>
    </w:p>
    <w:p>
      <w:r>
        <w:t xml:space="preserve">    'Режим источника', max_length=20,</w:t>
      </w:r>
    </w:p>
    <w:p>
      <w:r>
        <w:t xml:space="preserve">    choices=SourceMode.choices, default=SourceMode.CATALOG,</w:t>
      </w:r>
    </w:p>
    <w:p>
      <w:r>
        <w:t>)</w:t>
      </w:r>
    </w:p>
    <w:p>
      <w:r>
        <w:t>reserve = models.ForeignKey(</w:t>
      </w:r>
    </w:p>
    <w:p>
      <w:r>
        <w:t xml:space="preserve">    'inventory.Reserve', on_delete=models.SET_NULL,</w:t>
      </w:r>
    </w:p>
    <w:p>
      <w:r>
        <w:t xml:space="preserve">    null=True, blank=True, related_name='sale_items',</w:t>
      </w:r>
    </w:p>
    <w:p>
      <w:r>
        <w:t>)</w:t>
      </w:r>
    </w:p>
    <w:p>
      <w:r>
        <w:t>```</w:t>
      </w:r>
    </w:p>
    <w:p/>
    <w:p>
      <w:r>
        <w:t>**Правила:**</w:t>
      </w:r>
    </w:p>
    <w:p>
      <w:r>
        <w:t>- `catalog` — обычные материалы и услуги. Складское списание FIFO.</w:t>
      </w:r>
    </w:p>
    <w:p>
      <w:r>
        <w:t>- `ready_bouquet` — готовый букет. Списание по batch готового букета. `batch` обязателен.</w:t>
      </w:r>
    </w:p>
    <w:p>
      <w:r>
        <w:t>- `reserve` — из резерва. Списание по batch резерва. `reserve` обязателен. Reserve → `sold`.</w:t>
      </w:r>
    </w:p>
    <w:p>
      <w:r>
        <w:t>- Для `ready_bouquet` и `reserve` — `SaleItemComposition` заполняется из `BouquetBatchComponentSnapshot` партии (для правого блока кассы и фискального вывода).</w:t>
      </w:r>
    </w:p>
    <w:p>
      <w:r>
        <w:t>- Складское списание готового букета идёт **по batch готового букета целиком**, а **не** по дочерним компонентам. Компоненты уже были списаны при сборке.</w:t>
      </w:r>
    </w:p>
    <w:p/>
    <w:p>
      <w:r>
        <w:t>#### 6.5 Frontend: экран «Касса»</w:t>
      </w:r>
    </w:p>
    <w:p/>
    <w:p>
      <w:r>
        <w:t>##### 6.5.1 Layout</w:t>
      </w:r>
    </w:p>
    <w:p/>
    <w:p>
      <w:r>
        <w:t>Новая страница `CashierPage.tsx` (lazy-loaded в [App.tsx](frontend/src/App.tsx)):</w:t>
      </w:r>
    </w:p>
    <w:p>
      <w:r>
        <w:t>- **Левая колонка: 2/3** — поиск, категории, каталог.</w:t>
      </w:r>
    </w:p>
    <w:p>
      <w:r>
        <w:t>- **Правая колонка: 1/3** — клиент, корзина, итоги, checkout.</w:t>
      </w:r>
    </w:p>
    <w:p/>
    <w:p>
      <w:r>
        <w:t>##### 6.5.2 Левая колонка</w:t>
      </w:r>
    </w:p>
    <w:p/>
    <w:p>
      <w:r>
        <w:t>**Сверху вниз:**</w:t>
      </w:r>
    </w:p>
    <w:p/>
    <w:p>
      <w:r>
        <w:t>1. **Поисковая строка** — `TextField` с debounce 300ms. Параметр `q` в API.</w:t>
      </w:r>
    </w:p>
    <w:p>
      <w:r>
        <w:t>2. **Ряд иконок категорий** — горизонтальный скролл-ряд `Chip` / `ToggleButton`. Источник: `GET /api/cashier/categories/`. Фильтр: `is_visible_in_cashier = true`, сортировка: `sort_order`, `name`.</w:t>
      </w:r>
    </w:p>
    <w:p>
      <w:r>
        <w:t>3. **Сетка карточек** — `Grid` с карточками товаров.</w:t>
      </w:r>
    </w:p>
    <w:p/>
    <w:p>
      <w:r>
        <w:t>**Поведение поиска:**</w:t>
      </w:r>
    </w:p>
    <w:p>
      <w:r>
        <w:t>- Без выбранной категории → глобальный поиск по всем доступным источникам.</w:t>
      </w:r>
    </w:p>
    <w:p>
      <w:r>
        <w:t>- С выбранной категорией → поиск внутри неё.</w:t>
      </w:r>
    </w:p>
    <w:p/>
    <w:p>
      <w:r>
        <w:t>**Источники данных по категориям:**</w:t>
      </w:r>
    </w:p>
    <w:p/>
    <w:p>
      <w:r>
        <w:t>| source_type | Данные | Фильтры |</w:t>
      </w:r>
    </w:p>
    <w:p>
      <w:r>
        <w:t>|---|---|---|</w:t>
      </w:r>
    </w:p>
    <w:p>
      <w:r>
        <w:t>| `nomenclature` | Номенклатура из связанных групп | `is_active=True`, `accounting_type IN (stock_material, service)`, `finished_bouquet` сюда **не** попадает |</w:t>
      </w:r>
    </w:p>
    <w:p>
      <w:r>
        <w:t>| `finished_bouquets` | Готовые букеты с остатком &gt; 0 | По всем складам текущей торговой точки, минус активные резервы |</w:t>
      </w:r>
    </w:p>
    <w:p>
      <w:r>
        <w:t>| `reserve` | Активные резервы | `status = active`, `expires_at &gt; now()`, текущая торговая точка |</w:t>
      </w:r>
    </w:p>
    <w:p/>
    <w:p>
      <w:r>
        <w:t>**Поиск в резерве** (расширенный):</w:t>
      </w:r>
    </w:p>
    <w:p>
      <w:r>
        <w:t>- Последние 4 цифры телефона (`phone_last4`)</w:t>
      </w:r>
    </w:p>
    <w:p>
      <w:r>
        <w:t>- Полный телефон (`phone_normalized`)</w:t>
      </w:r>
    </w:p>
    <w:p>
      <w:r>
        <w:t>- Имя клиента (`customer_name_snapshot`)</w:t>
      </w:r>
    </w:p>
    <w:p>
      <w:r>
        <w:t>- Номер резерва (`reserve_number`)</w:t>
      </w:r>
    </w:p>
    <w:p>
      <w:r>
        <w:t>- Номер заказа (`order.number`)</w:t>
      </w:r>
    </w:p>
    <w:p/>
    <w:p>
      <w:r>
        <w:t>##### 6.5.3 Карточка результата (левая колонка)</w:t>
      </w:r>
    </w:p>
    <w:p/>
    <w:p>
      <w:r>
        <w:t>Каждая карточка отображает:</w:t>
      </w:r>
    </w:p>
    <w:p/>
    <w:p>
      <w:r>
        <w:t>| Элемент | catalog | ready_bouquet | reserve |</w:t>
      </w:r>
    </w:p>
    <w:p>
      <w:r>
        <w:t>|---|---|---|---|</w:t>
      </w:r>
    </w:p>
    <w:p>
      <w:r>
        <w:t>| Фото | `Nomenclature.image` | `Batch.showcase_image` или fallback на `BouquetTemplate.image` | То же, что ready_bouquet |</w:t>
      </w:r>
    </w:p>
    <w:p>
      <w:r>
        <w:t>| Название | Nomenclature.name | Nomenclature.name | Nomenclature.name + «Резерв» |</w:t>
      </w:r>
    </w:p>
    <w:p>
      <w:r>
        <w:t>| Цена | retail_price | retail_price | retail_price |</w:t>
      </w:r>
    </w:p>
    <w:p>
      <w:r>
        <w:t>| Бейдж | Тип (Цветок, Упаковка...) или «Услуга» | «Букет» | «Резерв» |</w:t>
      </w:r>
    </w:p>
    <w:p>
      <w:r>
        <w:t>| Остаток | Доступно к продаже | Доступно (total - active_reserves) | Зарезервировано |</w:t>
      </w:r>
    </w:p>
    <w:p>
      <w:r>
        <w:t>| Доп. инфо | — | — | Имя клиента, телефон, срок |</w:t>
      </w:r>
    </w:p>
    <w:p/>
    <w:p>
      <w:r>
        <w:t>##### 6.5.4 Правая колонка</w:t>
      </w:r>
    </w:p>
    <w:p/>
    <w:p>
      <w:r>
        <w:t>**Блоки сверху вниз:**</w:t>
      </w:r>
    </w:p>
    <w:p/>
    <w:p>
      <w:r>
        <w:t>1. **Клиент**</w:t>
      </w:r>
    </w:p>
    <w:p>
      <w:r>
        <w:t xml:space="preserve">   - Autocomplete для выбора клиента из `Customer`.</w:t>
      </w:r>
    </w:p>
    <w:p>
      <w:r>
        <w:t xml:space="preserve">   - Можно оставить пустым (анонимная продажа).</w:t>
      </w:r>
    </w:p>
    <w:p>
      <w:r>
        <w:t xml:space="preserve">   - Если клиент выбран — показать: имя, телефон, бонусный баланс.</w:t>
      </w:r>
    </w:p>
    <w:p/>
    <w:p>
      <w:r>
        <w:t>2. **Корзина**</w:t>
      </w:r>
    </w:p>
    <w:p/>
    <w:p>
      <w:r>
        <w:t xml:space="preserve">   **Обычная позиция (catalog):**</w:t>
      </w:r>
    </w:p>
    <w:p>
      <w:r>
        <w:t xml:space="preserve">   - Одна строка: Название, Количество (±), Цена (editable), Скидка %, Итого.</w:t>
      </w:r>
    </w:p>
    <w:p>
      <w:r>
        <w:t xml:space="preserve">   - При клике на ту же позицию в левой колонке → `quantity += 1`.</w:t>
      </w:r>
    </w:p>
    <w:p>
      <w:r>
        <w:t xml:space="preserve">   - Количество и цена редактируются вручную.</w:t>
      </w:r>
    </w:p>
    <w:p/>
    <w:p>
      <w:r>
        <w:t xml:space="preserve">   **Готовый букет (ready_bouquet):**</w:t>
      </w:r>
    </w:p>
    <w:p>
      <w:r>
        <w:t xml:space="preserve">   - Родительская строка: Название букета, Количество, Цена (editable), Итого.</w:t>
      </w:r>
    </w:p>
    <w:p>
      <w:r>
        <w:t xml:space="preserve">   - Разворачиваемый блок (Collapse): строки компонентов из snapshot.</w:t>
      </w:r>
    </w:p>
    <w:p>
      <w:r>
        <w:t xml:space="preserve">   - Повторный клик → `quantity += 1`, дочерние строки пересчитываются пропорционально.</w:t>
      </w:r>
    </w:p>
    <w:p>
      <w:r>
        <w:t xml:space="preserve">   - Дочерний состав — **только для просмотра**, не редактируется в кассе.</w:t>
      </w:r>
    </w:p>
    <w:p/>
    <w:p>
      <w:r>
        <w:t xml:space="preserve">   **Резерв (reserve):**</w:t>
      </w:r>
    </w:p>
    <w:p>
      <w:r>
        <w:t xml:space="preserve">   - Аналогично ready_bouquet, но с бейджем «Резерв».</w:t>
      </w:r>
    </w:p>
    <w:p>
      <w:r>
        <w:t xml:space="preserve">   - Повторный клик увеличивает `quantity` **только в пределах зарезервированного количества**.</w:t>
      </w:r>
    </w:p>
    <w:p>
      <w:r>
        <w:t xml:space="preserve">   - Цена редактируется вручную.</w:t>
      </w:r>
    </w:p>
    <w:p>
      <w:r>
        <w:t xml:space="preserve">   - Состав не редактируется.</w:t>
      </w:r>
    </w:p>
    <w:p/>
    <w:p>
      <w:r>
        <w:t>3. **Скидка**</w:t>
      </w:r>
    </w:p>
    <w:p>
      <w:r>
        <w:t xml:space="preserve">   - Общая скидка на чек: `discount_percent` или `discount_amount`.</w:t>
      </w:r>
    </w:p>
    <w:p>
      <w:r>
        <w:t xml:space="preserve">   - Промокод (опционально).</w:t>
      </w:r>
    </w:p>
    <w:p>
      <w:r>
        <w:t xml:space="preserve">   - Списание бонусов (если указан клиент).</w:t>
      </w:r>
    </w:p>
    <w:p/>
    <w:p>
      <w:r>
        <w:t>4. **Итоги**</w:t>
      </w:r>
    </w:p>
    <w:p>
      <w:r>
        <w:t xml:space="preserve">   - Подытог (до скидки).</w:t>
      </w:r>
    </w:p>
    <w:p>
      <w:r>
        <w:t xml:space="preserve">   - Скидка.</w:t>
      </w:r>
    </w:p>
    <w:p>
      <w:r>
        <w:t xml:space="preserve">   - **Итого к оплате**.</w:t>
      </w:r>
    </w:p>
    <w:p/>
    <w:p>
      <w:r>
        <w:t>5. **Кнопка завершения**</w:t>
      </w:r>
    </w:p>
    <w:p>
      <w:r>
        <w:t xml:space="preserve">   - Способ оплаты (PaymentMethod выбор).</w:t>
      </w:r>
    </w:p>
    <w:p>
      <w:r>
        <w:t xml:space="preserve">   - Комментарий.</w:t>
      </w:r>
    </w:p>
    <w:p>
      <w:r>
        <w:t xml:space="preserve">   - **Кнопка «Оплатить» (крупная, акцентная).**</w:t>
      </w:r>
    </w:p>
    <w:p>
      <w:r>
        <w:t xml:space="preserve">   - Горячая клавиша: `Enter` (когда фокус на форме оплаты).</w:t>
      </w:r>
    </w:p>
    <w:p/>
    <w:p>
      <w:r>
        <w:t>#### 6.6 Checkout: backend-логика</w:t>
      </w:r>
    </w:p>
    <w:p/>
    <w:p>
      <w:r>
        <w:t>##### 6.6.1 Endpoint</w:t>
      </w:r>
    </w:p>
    <w:p/>
    <w:p>
      <w:r>
        <w:t>```</w:t>
      </w:r>
    </w:p>
    <w:p>
      <w:r>
        <w:t>POST /api/cashier/checkout/</w:t>
      </w:r>
    </w:p>
    <w:p>
      <w:r>
        <w:t>```</w:t>
      </w:r>
    </w:p>
    <w:p/>
    <w:p>
      <w:r>
        <w:t>Payload:</w:t>
      </w:r>
    </w:p>
    <w:p>
      <w:r>
        <w:t>```json</w:t>
      </w:r>
    </w:p>
    <w:p>
      <w:r>
        <w:t>{</w:t>
      </w:r>
    </w:p>
    <w:p>
      <w:r>
        <w:t xml:space="preserve">  "customer": "uuid | null",</w:t>
      </w:r>
    </w:p>
    <w:p>
      <w:r>
        <w:t xml:space="preserve">  "payment_method": "uuid",</w:t>
      </w:r>
    </w:p>
    <w:p>
      <w:r>
        <w:t xml:space="preserve">  "notes": "",</w:t>
      </w:r>
    </w:p>
    <w:p>
      <w:r>
        <w:t xml:space="preserve">  "discount_percent": 0,</w:t>
      </w:r>
    </w:p>
    <w:p>
      <w:r>
        <w:t xml:space="preserve">  "discount_amount": 0,</w:t>
      </w:r>
    </w:p>
    <w:p>
      <w:r>
        <w:t xml:space="preserve">  "promo_code": "uuid | null",</w:t>
      </w:r>
    </w:p>
    <w:p>
      <w:r>
        <w:t xml:space="preserve">  "used_bonuses": 0,</w:t>
      </w:r>
    </w:p>
    <w:p>
      <w:r>
        <w:t xml:space="preserve">  "items": [</w:t>
      </w:r>
    </w:p>
    <w:p>
      <w:r>
        <w:t xml:space="preserve">    {</w:t>
      </w:r>
    </w:p>
    <w:p>
      <w:r>
        <w:t xml:space="preserve">      "type": "catalog",</w:t>
      </w:r>
    </w:p>
    <w:p>
      <w:r>
        <w:t xml:space="preserve">      "nomenclature": "uuid",</w:t>
      </w:r>
    </w:p>
    <w:p>
      <w:r>
        <w:t xml:space="preserve">      "warehouse": "uuid | null",</w:t>
      </w:r>
    </w:p>
    <w:p>
      <w:r>
        <w:t xml:space="preserve">      "quantity": 5,</w:t>
      </w:r>
    </w:p>
    <w:p>
      <w:r>
        <w:t xml:space="preserve">      "price": "250.00",</w:t>
      </w:r>
    </w:p>
    <w:p>
      <w:r>
        <w:t xml:space="preserve">      "discount_percent": 0</w:t>
      </w:r>
    </w:p>
    <w:p>
      <w:r>
        <w:t xml:space="preserve">    },</w:t>
      </w:r>
    </w:p>
    <w:p>
      <w:r>
        <w:t xml:space="preserve">    {</w:t>
      </w:r>
    </w:p>
    <w:p>
      <w:r>
        <w:t xml:space="preserve">      "type": "ready_bouquet",</w:t>
      </w:r>
    </w:p>
    <w:p>
      <w:r>
        <w:t xml:space="preserve">      "nomenclature": "uuid",</w:t>
      </w:r>
    </w:p>
    <w:p>
      <w:r>
        <w:t xml:space="preserve">      "batch": "uuid",</w:t>
      </w:r>
    </w:p>
    <w:p>
      <w:r>
        <w:t xml:space="preserve">      "quantity": 1,</w:t>
      </w:r>
    </w:p>
    <w:p>
      <w:r>
        <w:t xml:space="preserve">      "price": "3500.00",</w:t>
      </w:r>
    </w:p>
    <w:p>
      <w:r>
        <w:t xml:space="preserve">      "discount_percent": 0</w:t>
      </w:r>
    </w:p>
    <w:p>
      <w:r>
        <w:t xml:space="preserve">    },</w:t>
      </w:r>
    </w:p>
    <w:p>
      <w:r>
        <w:t xml:space="preserve">    {</w:t>
      </w:r>
    </w:p>
    <w:p>
      <w:r>
        <w:t xml:space="preserve">      "type": "reserve",</w:t>
      </w:r>
    </w:p>
    <w:p>
      <w:r>
        <w:t xml:space="preserve">      "reserve": "uuid",</w:t>
      </w:r>
    </w:p>
    <w:p>
      <w:r>
        <w:t xml:space="preserve">      "quantity": 1,</w:t>
      </w:r>
    </w:p>
    <w:p>
      <w:r>
        <w:t xml:space="preserve">      "price": "4200.00",</w:t>
      </w:r>
    </w:p>
    <w:p>
      <w:r>
        <w:t xml:space="preserve">      "discount_percent": 0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/>
    <w:p>
      <w:r>
        <w:t>##### 6.6.2 Сервисная функция `cashier_checkout()`</w:t>
      </w:r>
    </w:p>
    <w:p/>
    <w:p>
      <w:r>
        <w:t>Размещение: `apps/cashier/services.py`</w:t>
      </w:r>
    </w:p>
    <w:p/>
    <w:p>
      <w:r>
        <w:t>**Алгоритм** (всё в `@transaction.atomic`):</w:t>
      </w:r>
    </w:p>
    <w:p/>
    <w:p>
      <w:r>
        <w:t>1. **Генерация номера чека**: `lock_organization_row` + `generate_sale_number`.</w:t>
      </w:r>
    </w:p>
    <w:p>
      <w:r>
        <w:t>2. **Привязка кассовой смены**: `CashShift.objects.filter(trading_point=tp, status='open')`.</w:t>
      </w:r>
    </w:p>
    <w:p>
      <w:r>
        <w:t>3. **Создание Sale**:</w:t>
      </w:r>
    </w:p>
    <w:p>
      <w:r>
        <w:t xml:space="preserve">   ```python</w:t>
      </w:r>
    </w:p>
    <w:p>
      <w:r>
        <w:t xml:space="preserve">   Sale.objects.create(</w:t>
      </w:r>
    </w:p>
    <w:p>
      <w:r>
        <w:t xml:space="preserve">       organization=org,</w:t>
      </w:r>
    </w:p>
    <w:p>
      <w:r>
        <w:t xml:space="preserve">       trading_point=tp,</w:t>
      </w:r>
    </w:p>
    <w:p>
      <w:r>
        <w:t xml:space="preserve">       number=...,</w:t>
      </w:r>
    </w:p>
    <w:p>
      <w:r>
        <w:t xml:space="preserve">       status='completed',</w:t>
      </w:r>
    </w:p>
    <w:p>
      <w:r>
        <w:t xml:space="preserve">       customer=customer,</w:t>
      </w:r>
    </w:p>
    <w:p>
      <w:r>
        <w:t xml:space="preserve">       seller=user,</w:t>
      </w:r>
    </w:p>
    <w:p>
      <w:r>
        <w:t xml:space="preserve">       payment_method=pm,</w:t>
      </w:r>
    </w:p>
    <w:p>
      <w:r>
        <w:t xml:space="preserve">       cash_shift=shift,</w:t>
      </w:r>
    </w:p>
    <w:p>
      <w:r>
        <w:t xml:space="preserve">       is_paid=True,</w:t>
      </w:r>
    </w:p>
    <w:p>
      <w:r>
        <w:t xml:space="preserve">       completed_at=now(),</w:t>
      </w:r>
    </w:p>
    <w:p>
      <w:r>
        <w:t xml:space="preserve">       ...</w:t>
      </w:r>
    </w:p>
    <w:p>
      <w:r>
        <w:t xml:space="preserve">   )</w:t>
      </w:r>
    </w:p>
    <w:p>
      <w:r>
        <w:t xml:space="preserve">   ```</w:t>
      </w:r>
    </w:p>
    <w:p>
      <w:r>
        <w:t>4. **Обработка каждого item:**</w:t>
      </w:r>
    </w:p>
    <w:p/>
    <w:p>
      <w:r>
        <w:t xml:space="preserve">   **type = catalog** (source_mode = CATALOG):</w:t>
      </w:r>
    </w:p>
    <w:p>
      <w:r>
        <w:t xml:space="preserve">   - Создать `SaleItem(source_mode='catalog')`.</w:t>
      </w:r>
    </w:p>
    <w:p>
      <w:r>
        <w:t xml:space="preserve">   - Если `accounting_type = service` → пропустить складское списание.</w:t>
      </w:r>
    </w:p>
    <w:p>
      <w:r>
        <w:t xml:space="preserve">   - Если `accounting_type = stock_material`:</w:t>
      </w:r>
    </w:p>
    <w:p>
      <w:r>
        <w:t xml:space="preserve">     - Определить `warehouse` (из payload, или `is_default_for_sales`, или первый склад ТТ).</w:t>
      </w:r>
    </w:p>
    <w:p>
      <w:r>
        <w:t xml:space="preserve">     - Безпасный FIFO (с поддержкой продажи в минус = warnings).</w:t>
      </w:r>
    </w:p>
    <w:p>
      <w:r>
        <w:t xml:space="preserve">     - Создать `StockMovement(SALE)`.</w:t>
      </w:r>
    </w:p>
    <w:p>
      <w:r>
        <w:t xml:space="preserve">     - Обновить `StockBalance`.</w:t>
      </w:r>
    </w:p>
    <w:p/>
    <w:p>
      <w:r>
        <w:t xml:space="preserve">   **type = ready_bouquet** (source_mode = READY_BOUQUET):</w:t>
      </w:r>
    </w:p>
    <w:p>
      <w:r>
        <w:t xml:space="preserve">   - Проверить: `batch.remaining &gt;= quantity`.</w:t>
      </w:r>
    </w:p>
    <w:p>
      <w:r>
        <w:t xml:space="preserve">   - `batch.remaining -= quantity` (с `select_for_update`).</w:t>
      </w:r>
    </w:p>
    <w:p>
      <w:r>
        <w:t xml:space="preserve">   - Создать `SaleItem(source_mode='ready_bouquet', batch=batch)`.</w:t>
      </w:r>
    </w:p>
    <w:p>
      <w:r>
        <w:t xml:space="preserve">   - Создать `StockMovement(SALE, batch=batch, warehouse_from=batch.warehouse)`.</w:t>
      </w:r>
    </w:p>
    <w:p>
      <w:r>
        <w:t xml:space="preserve">   - Обновить `StockBalance`.</w:t>
      </w:r>
    </w:p>
    <w:p>
      <w:r>
        <w:t xml:space="preserve">   - Создать `SaleItemComposition` из `BouquetBatchComponentSnapshot` партии (для фискальной разбивки).</w:t>
      </w:r>
    </w:p>
    <w:p>
      <w:r>
        <w:t xml:space="preserve">   - **НЕ** списывать компоненты повторно — они были списаны при сборке.</w:t>
      </w:r>
    </w:p>
    <w:p/>
    <w:p>
      <w:r>
        <w:t xml:space="preserve">   **type = reserve** (source_mode = RESERVE):</w:t>
      </w:r>
    </w:p>
    <w:p>
      <w:r>
        <w:t xml:space="preserve">   - Загрузить `Reserve` с `select_for_update`.</w:t>
      </w:r>
    </w:p>
    <w:p>
      <w:r>
        <w:t xml:space="preserve">   - Проверить: `reserve.status == 'active'` И `reserve.expires_at &gt; now()`.</w:t>
      </w:r>
    </w:p>
    <w:p>
      <w:r>
        <w:t xml:space="preserve">   - Если проверка не пройдена → `409 Conflict` с понятным сообщением.</w:t>
      </w:r>
    </w:p>
    <w:p>
      <w:r>
        <w:t xml:space="preserve">   - `batch = reserve.batch`.</w:t>
      </w:r>
    </w:p>
    <w:p>
      <w:r>
        <w:t xml:space="preserve">   - `batch.remaining -= quantity`.</w:t>
      </w:r>
    </w:p>
    <w:p>
      <w:r>
        <w:t xml:space="preserve">   - Создать `SaleItem(source_mode='reserve', batch=batch, reserve=reserve)`.</w:t>
      </w:r>
    </w:p>
    <w:p>
      <w:r>
        <w:t xml:space="preserve">   - `reserve.status = 'sold'`, `reserve.sold_sale = sale`, `reserve.sold_at = now()`.</w:t>
      </w:r>
    </w:p>
    <w:p>
      <w:r>
        <w:t xml:space="preserve">   - Создать `StockMovement(SALE)`.</w:t>
      </w:r>
    </w:p>
    <w:p>
      <w:r>
        <w:t xml:space="preserve">   - Обновить `StockBalance`.</w:t>
      </w:r>
    </w:p>
    <w:p>
      <w:r>
        <w:t xml:space="preserve">   - Создать `SaleItemComposition` из snapshot.</w:t>
      </w:r>
    </w:p>
    <w:p/>
    <w:p>
      <w:r>
        <w:t xml:space="preserve">   &gt; **ВАЖНО**: При создании резерва `batch.remaining` уже был уменьшен на зарезервированное количество. При продаже из резерва он НЕ уменьшается повторно. Проверяем только `reserve.status == active`.</w:t>
      </w:r>
    </w:p>
    <w:p>
      <w:r>
        <w:t xml:space="preserve">   </w:t>
      </w:r>
    </w:p>
    <w:p>
      <w:r>
        <w:t xml:space="preserve">   Уточнение: при создании резерва система блокирует товар путём уменьшения `batch.remaining`. При продаже из резерва — дополнительного уменьшения `remaining` не происходит (товар уже заблокирован). Складское движение `SALE` всё равно создаётся для аудита.</w:t>
      </w:r>
    </w:p>
    <w:p/>
    <w:p>
      <w:r>
        <w:t>5. **Пересчёт итогов**: `recalc_sale_totals(sale)`.</w:t>
      </w:r>
    </w:p>
    <w:p>
      <w:r>
        <w:t>6. **Финансовая проводка**: `sync_sale_transaction(sale)`.</w:t>
      </w:r>
    </w:p>
    <w:p>
      <w:r>
        <w:t>7. **Статистика клиента**: `update_customer_stats(sale, sale.total, 1)`.</w:t>
      </w:r>
    </w:p>
    <w:p/>
    <w:p>
      <w:r>
        <w:t>##### 6.6.3 Атомарные проверки (race conditions)</w:t>
      </w:r>
    </w:p>
    <w:p/>
    <w:p>
      <w:r>
        <w:t>Все проверки выполняются **внутри транзакции** с `select_for_update`:</w:t>
      </w:r>
    </w:p>
    <w:p/>
    <w:p>
      <w:r>
        <w:t>| Проверка | Ошибка |</w:t>
      </w:r>
    </w:p>
    <w:p>
      <w:r>
        <w:t>|---|---|</w:t>
      </w:r>
    </w:p>
    <w:p>
      <w:r>
        <w:t>| `reserve.status == 'active'` | «Резерв уже продан или отменён» |</w:t>
      </w:r>
    </w:p>
    <w:p>
      <w:r>
        <w:t>| `reserve.expires_at &gt; now()` | «Срок резерва истёк» |</w:t>
      </w:r>
    </w:p>
    <w:p>
      <w:r>
        <w:t>| `batch.remaining &gt;= quantity` (для ready_bouquet) | «Недостаточно готовых букетов в наличии» |</w:t>
      </w:r>
    </w:p>
    <w:p>
      <w:r>
        <w:t>| Одна и та же резервная позиция не продаётся двумя кассирами одновременно | `select_for_update` на Reserve |</w:t>
      </w:r>
    </w:p>
    <w:p/>
    <w:p>
      <w:r>
        <w:t>#### 6.7 API: полный перечень endpoints модуля «Касса»</w:t>
      </w:r>
    </w:p>
    <w:p/>
    <w:p>
      <w:r>
        <w:t>##### 6.7.1 Категории продаж</w:t>
      </w:r>
    </w:p>
    <w:p/>
    <w:p>
      <w:r>
        <w:t>| Метод | URL | Описание |</w:t>
      </w:r>
    </w:p>
    <w:p>
      <w:r>
        <w:t>|---|---|---|</w:t>
      </w:r>
    </w:p>
    <w:p>
      <w:r>
        <w:t>| GET | `/api/cashier/categories/` | Список категорий организации |</w:t>
      </w:r>
    </w:p>
    <w:p>
      <w:r>
        <w:t>| POST | `/api/cashier/categories/` | Создание категории |</w:t>
      </w:r>
    </w:p>
    <w:p>
      <w:r>
        <w:t>| PATCH | `/api/cashier/categories/{id}/` | Обновление |</w:t>
      </w:r>
    </w:p>
    <w:p>
      <w:r>
        <w:t>| DELETE | `/api/cashier/categories/{id}/` | Удаление (только не-системных) |</w:t>
      </w:r>
    </w:p>
    <w:p/>
    <w:p>
      <w:r>
        <w:t>##### 6.7.2 POS Feed (лента кассы)</w:t>
      </w:r>
    </w:p>
    <w:p/>
    <w:p>
      <w:r>
        <w:t>```</w:t>
      </w:r>
    </w:p>
    <w:p>
      <w:r>
        <w:t>GET /api/cashier/feed/</w:t>
      </w:r>
    </w:p>
    <w:p>
      <w:r>
        <w:t>```</w:t>
      </w:r>
    </w:p>
    <w:p/>
    <w:p>
      <w:r>
        <w:t>| Параметр | Тип | Описание |</w:t>
      </w:r>
    </w:p>
    <w:p>
      <w:r>
        <w:t>|---|---|---|</w:t>
      </w:r>
    </w:p>
    <w:p>
      <w:r>
        <w:t>| `trading_point` | UUID | Торговая точка (обязательный) |</w:t>
      </w:r>
    </w:p>
    <w:p>
      <w:r>
        <w:t>| `category_id` | UUID | Фильтр по категории (опционально) |</w:t>
      </w:r>
    </w:p>
    <w:p>
      <w:r>
        <w:t>| `q` | string | Поисковый запрос (опционально) |</w:t>
      </w:r>
    </w:p>
    <w:p>
      <w:r>
        <w:t>| `page` | int | Страница |</w:t>
      </w:r>
    </w:p>
    <w:p>
      <w:r>
        <w:t>| `page_size` | int | Размер страницы (default: 50) |</w:t>
      </w:r>
    </w:p>
    <w:p/>
    <w:p>
      <w:r>
        <w:t>Формат ответа (единый для всех source_type):</w:t>
      </w:r>
    </w:p>
    <w:p>
      <w:r>
        <w:t>```json</w:t>
      </w:r>
    </w:p>
    <w:p>
      <w:r>
        <w:t>{</w:t>
      </w:r>
    </w:p>
    <w:p>
      <w:r>
        <w:t xml:space="preserve">  "results": [</w:t>
      </w:r>
    </w:p>
    <w:p>
      <w:r>
        <w:t xml:space="preserve">    {</w:t>
      </w:r>
    </w:p>
    <w:p>
      <w:r>
        <w:t xml:space="preserve">      "source_type": "nomenclature",</w:t>
      </w:r>
    </w:p>
    <w:p>
      <w:r>
        <w:t xml:space="preserve">      "item_id": "uuid",</w:t>
      </w:r>
    </w:p>
    <w:p>
      <w:r>
        <w:t xml:space="preserve">      "title": "Роза Red Naomi",</w:t>
      </w:r>
    </w:p>
    <w:p>
      <w:r>
        <w:t xml:space="preserve">      "subtitle": "Цветы",</w:t>
      </w:r>
    </w:p>
    <w:p>
      <w:r>
        <w:t xml:space="preserve">      "image": "/media/nomenclature/rose.jpg",</w:t>
      </w:r>
    </w:p>
    <w:p>
      <w:r>
        <w:t xml:space="preserve">      "price": "250.00",</w:t>
      </w:r>
    </w:p>
    <w:p>
      <w:r>
        <w:t xml:space="preserve">      "available_qty": "120.00",</w:t>
      </w:r>
    </w:p>
    <w:p>
      <w:r>
        <w:t xml:space="preserve">      "badge": "Цветок",</w:t>
      </w:r>
    </w:p>
    <w:p>
      <w:r>
        <w:t xml:space="preserve">      "unit_name": "шт.",</w:t>
      </w:r>
    </w:p>
    <w:p>
      <w:r>
        <w:t xml:space="preserve">      "payload": {</w:t>
      </w:r>
    </w:p>
    <w:p>
      <w:r>
        <w:t xml:space="preserve">        "type": "catalog",</w:t>
      </w:r>
    </w:p>
    <w:p>
      <w:r>
        <w:t xml:space="preserve">        "nomenclature": "uuid",</w:t>
      </w:r>
    </w:p>
    <w:p>
      <w:r>
        <w:t xml:space="preserve">        "warehouse": "uuid"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"source_type": "finished_bouquets",</w:t>
      </w:r>
    </w:p>
    <w:p>
      <w:r>
        <w:t xml:space="preserve">      "item_id": "uuid",</w:t>
      </w:r>
    </w:p>
    <w:p>
      <w:r>
        <w:t xml:space="preserve">      "title": "Букет «Нежность»",</w:t>
      </w:r>
    </w:p>
    <w:p>
      <w:r>
        <w:t xml:space="preserve">      "image": "/media/bouquet_showcase/img.jpg",</w:t>
      </w:r>
    </w:p>
    <w:p>
      <w:r>
        <w:t xml:space="preserve">      "price": "3500.00",</w:t>
      </w:r>
    </w:p>
    <w:p>
      <w:r>
        <w:t xml:space="preserve">      "available_qty": "2",</w:t>
      </w:r>
    </w:p>
    <w:p>
      <w:r>
        <w:t xml:space="preserve">      "badge": "Букет",</w:t>
      </w:r>
    </w:p>
    <w:p>
      <w:r>
        <w:t xml:space="preserve">      "payload": {</w:t>
      </w:r>
    </w:p>
    <w:p>
      <w:r>
        <w:t xml:space="preserve">        "type": "ready_bouquet",</w:t>
      </w:r>
    </w:p>
    <w:p>
      <w:r>
        <w:t xml:space="preserve">        "nomenclature": "uuid",</w:t>
      </w:r>
    </w:p>
    <w:p>
      <w:r>
        <w:t xml:space="preserve">        "batch": "uuid"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"source_type": "reserve",</w:t>
      </w:r>
    </w:p>
    <w:p>
      <w:r>
        <w:t xml:space="preserve">      "item_id": "uuid",</w:t>
      </w:r>
    </w:p>
    <w:p>
      <w:r>
        <w:t xml:space="preserve">      "title": "Букет «Нежность»",</w:t>
      </w:r>
    </w:p>
    <w:p>
      <w:r>
        <w:t xml:space="preserve">      "price": "3500.00",</w:t>
      </w:r>
    </w:p>
    <w:p>
      <w:r>
        <w:t xml:space="preserve">      "available_qty": "1",</w:t>
      </w:r>
    </w:p>
    <w:p>
      <w:r>
        <w:t xml:space="preserve">      "badge": "Резерв",</w:t>
      </w:r>
    </w:p>
    <w:p>
      <w:r>
        <w:t xml:space="preserve">      "reserve_id": "uuid",</w:t>
      </w:r>
    </w:p>
    <w:p>
      <w:r>
        <w:t xml:space="preserve">      "reserve_number": "R-42",</w:t>
      </w:r>
    </w:p>
    <w:p>
      <w:r>
        <w:t xml:space="preserve">      "customer_name": "Иванова А.С.",</w:t>
      </w:r>
    </w:p>
    <w:p>
      <w:r>
        <w:t xml:space="preserve">      "phone": "+7 999 123-45-67",</w:t>
      </w:r>
    </w:p>
    <w:p>
      <w:r>
        <w:t xml:space="preserve">      "expires_at": "2026-03-22T18:00:00Z",</w:t>
      </w:r>
    </w:p>
    <w:p>
      <w:r>
        <w:t xml:space="preserve">      "payload": {</w:t>
      </w:r>
    </w:p>
    <w:p>
      <w:r>
        <w:t xml:space="preserve">        "type": "reserve",</w:t>
      </w:r>
    </w:p>
    <w:p>
      <w:r>
        <w:t xml:space="preserve">        "reserve": "uuid"</w:t>
      </w:r>
    </w:p>
    <w:p>
      <w:r>
        <w:t xml:space="preserve">      }</w:t>
      </w:r>
    </w:p>
    <w:p>
      <w:r>
        <w:t xml:space="preserve">    }</w:t>
      </w:r>
    </w:p>
    <w:p>
      <w:r>
        <w:t xml:space="preserve">  ],</w:t>
      </w:r>
    </w:p>
    <w:p>
      <w:r>
        <w:t xml:space="preserve">  "count": 42</w:t>
      </w:r>
    </w:p>
    <w:p>
      <w:r>
        <w:t>}</w:t>
      </w:r>
    </w:p>
    <w:p>
      <w:r>
        <w:t>```</w:t>
      </w:r>
    </w:p>
    <w:p/>
    <w:p>
      <w:r>
        <w:t>##### 6.7.3 Checkout</w:t>
      </w:r>
    </w:p>
    <w:p/>
    <w:p>
      <w:r>
        <w:t>```</w:t>
      </w:r>
    </w:p>
    <w:p>
      <w:r>
        <w:t>POST /api/cashier/checkout/</w:t>
      </w:r>
    </w:p>
    <w:p>
      <w:r>
        <w:t>```</w:t>
      </w:r>
    </w:p>
    <w:p>
      <w:r>
        <w:t>Описание payload — см. п. 6.6.1.</w:t>
      </w:r>
    </w:p>
    <w:p/>
    <w:p>
      <w:r>
        <w:t>Ответ:</w:t>
      </w:r>
    </w:p>
    <w:p>
      <w:r>
        <w:t>```json</w:t>
      </w:r>
    </w:p>
    <w:p>
      <w:r>
        <w:t>{</w:t>
      </w:r>
    </w:p>
    <w:p>
      <w:r>
        <w:t xml:space="preserve">  "sale_id": "uuid",</w:t>
      </w:r>
    </w:p>
    <w:p>
      <w:r>
        <w:t xml:space="preserve">  "sale_number": "156",</w:t>
      </w:r>
    </w:p>
    <w:p>
      <w:r>
        <w:t xml:space="preserve">  "total": "7250.00",</w:t>
      </w:r>
    </w:p>
    <w:p>
      <w:r>
        <w:t xml:space="preserve">  "_warnings": ["Продажа в минус: ..."]</w:t>
      </w:r>
    </w:p>
    <w:p>
      <w:r>
        <w:t>}</w:t>
      </w:r>
    </w:p>
    <w:p>
      <w:r>
        <w:t>```</w:t>
      </w:r>
    </w:p>
    <w:p/>
    <w:p>
      <w:r>
        <w:t>##### 6.7.4 Резервы (через кассу)</w:t>
      </w:r>
    </w:p>
    <w:p/>
    <w:p>
      <w:r>
        <w:t>| Метод | URL | Описание |</w:t>
      </w:r>
    </w:p>
    <w:p>
      <w:r>
        <w:t>|---|---|---|</w:t>
      </w:r>
    </w:p>
    <w:p>
      <w:r>
        <w:t>| GET | `/api/cashier/reserves/` | Список резервов торговой точки |</w:t>
      </w:r>
    </w:p>
    <w:p>
      <w:r>
        <w:t>| POST | `/api/cashier/reserves/` | Создание резерва |</w:t>
      </w:r>
    </w:p>
    <w:p>
      <w:r>
        <w:t>| PATCH | `/api/cashier/reserves/{id}/` | Обновление |</w:t>
      </w:r>
    </w:p>
    <w:p>
      <w:r>
        <w:t>| POST | `/api/cashier/reserves/{id}/cancel/` | Отмена резерва |</w:t>
      </w:r>
    </w:p>
    <w:p>
      <w:r>
        <w:t>| GET | `/api/cashier/reserves/search/` | Поиск (`?q=1234` — по phone_last4, имени и т.д.) |</w:t>
      </w:r>
    </w:p>
    <w:p/>
    <w:p>
      <w:r>
        <w:t>##### 6.7.5 Snapshot (справочный)</w:t>
      </w:r>
    </w:p>
    <w:p/>
    <w:p>
      <w:r>
        <w:t>```</w:t>
      </w:r>
    </w:p>
    <w:p>
      <w:r>
        <w:t>GET /api/inventory/batches/{id}/component-snapshot/</w:t>
      </w:r>
    </w:p>
    <w:p>
      <w:r>
        <w:t>```</w:t>
      </w:r>
    </w:p>
    <w:p>
      <w:r>
        <w:t>Возвращает `BouquetBatchComponentSnapshot` для указанного batch.</w:t>
      </w:r>
    </w:p>
    <w:p/>
    <w:p>
      <w:r>
        <w:t>---</w:t>
      </w:r>
    </w:p>
    <w:p/>
    <w:p>
      <w:r>
        <w:t>### 7. МОДЕЛЬ ДАННЫХ — СВОДКА ВСЕХ ИЗМЕНЕНИЙ</w:t>
      </w:r>
    </w:p>
    <w:p/>
    <w:p>
      <w:r>
        <w:t>#### 7.1 Новые модели</w:t>
      </w:r>
    </w:p>
    <w:p/>
    <w:p>
      <w:r>
        <w:t>| Модель | App | Описание |</w:t>
      </w:r>
    </w:p>
    <w:p>
      <w:r>
        <w:t>|---|---|---|</w:t>
      </w:r>
    </w:p>
    <w:p>
      <w:r>
        <w:t>| `ReceiptDocument` | inventory | Документ поступления |</w:t>
      </w:r>
    </w:p>
    <w:p>
      <w:r>
        <w:t>| `BouquetBatchComponentSnapshot` | inventory | Снимок состава готового букета в партии |</w:t>
      </w:r>
    </w:p>
    <w:p>
      <w:r>
        <w:t>| `SalesCategory` | cashier | Категория продаж для POS |</w:t>
      </w:r>
    </w:p>
    <w:p/>
    <w:p>
      <w:r>
        <w:t>#### 7.2 Расширяемые модели</w:t>
      </w:r>
    </w:p>
    <w:p/>
    <w:p>
      <w:r>
        <w:t>| Модель | Поле | Изменение |</w:t>
      </w:r>
    </w:p>
    <w:p>
      <w:r>
        <w:t>|---|---|---|</w:t>
      </w:r>
    </w:p>
    <w:p>
      <w:r>
        <w:t>| `Nomenclature` | `accounting_type` | Новое поле, choices: stock_material / finished_bouquet / service |</w:t>
      </w:r>
    </w:p>
    <w:p>
      <w:r>
        <w:t>| `BouquetTemplate` | `image` | Новое поле ImageField |</w:t>
      </w:r>
    </w:p>
    <w:p>
      <w:r>
        <w:t>| `Batch` | `receipt_document` | Новое FK → ReceiptDocument (nullable) |</w:t>
      </w:r>
    </w:p>
    <w:p>
      <w:r>
        <w:t>| `Batch` | `origin` | Новое CharField, choices: supplier/assembly/correction/transfer/return |</w:t>
      </w:r>
    </w:p>
    <w:p>
      <w:r>
        <w:t>| `Batch` | `showcase_image` | Новое ImageField для фото витрины |</w:t>
      </w:r>
    </w:p>
    <w:p>
      <w:r>
        <w:t>| `Reserve` | 15+ полей | Масштабное расширение (см. п. 6.3) |</w:t>
      </w:r>
    </w:p>
    <w:p>
      <w:r>
        <w:t>| `SaleItem` | `source_mode` | Новое CharField: catalog/ready_bouquet/reserve |</w:t>
      </w:r>
    </w:p>
    <w:p>
      <w:r>
        <w:t>| `SaleItem` | `reserve` | Новое FK → Reserve (nullable) |</w:t>
      </w:r>
    </w:p>
    <w:p/>
    <w:p>
      <w:r>
        <w:t>#### 7.3 Seed-данные (миграции)</w:t>
      </w:r>
    </w:p>
    <w:p/>
    <w:p>
      <w:r>
        <w:t>| Данные | Условие |</w:t>
      </w:r>
    </w:p>
    <w:p>
      <w:r>
        <w:t>|---|---|</w:t>
      </w:r>
    </w:p>
    <w:p>
      <w:r>
        <w:t>| `MeasureUnit` «шт.», «м», «кг» и т.д. | Если таблица пуста |</w:t>
      </w:r>
    </w:p>
    <w:p>
      <w:r>
        <w:t>| Заполнение `accounting_type` по всем Nomenclature | На основе `nomenclature_type` |</w:t>
      </w:r>
    </w:p>
    <w:p>
      <w:r>
        <w:t>| Заполнение `Batch.origin` | `supplier` для записей с `supplier IS NOT NULL`, `assembly` для записей с notes LIKE '%Сборка%' |</w:t>
      </w:r>
    </w:p>
    <w:p>
      <w:r>
        <w:t>| `Reserve.status` = `active` для `is_active=True` | Миграция существующих записей |</w:t>
      </w:r>
    </w:p>
    <w:p>
      <w:r>
        <w:t>| `SalesCategory` системные | При создании организации (signal) |</w:t>
      </w:r>
    </w:p>
    <w:p/>
    <w:p>
      <w:r>
        <w:t>---</w:t>
      </w:r>
    </w:p>
    <w:p/>
    <w:p>
      <w:r>
        <w:t>### 8. FRONTEND — КЛЮЧЕВЫЕ ИЗМЕНЕНИЯ</w:t>
      </w:r>
    </w:p>
    <w:p/>
    <w:p>
      <w:r>
        <w:t>| Экран | Изменения |</w:t>
      </w:r>
    </w:p>
    <w:p>
      <w:r>
        <w:t>|---|---|</w:t>
      </w:r>
    </w:p>
    <w:p>
      <w:r>
        <w:t>| [NomenclaturePage.tsx](frontend/src/pages/NomenclaturePage.tsx) | Убрать dropdown «Тип», добавить переключатель «Услуга», фото-загрузка, inline-edit retail_price, autocomplete unit, скрыть finished_bouquet из дерева, предупреждение при удалении группы, фото для шаблонов, компактные строки шаблонов |</w:t>
      </w:r>
    </w:p>
    <w:p>
      <w:r>
        <w:t>| [InventoryPage.tsx](frontend/src/pages/InventoryPage.tsx) | Вкладка «Перемещения» вместо «Движения», документный подход к поступлениям, фильтр остатков, компактные строки, autocomplete в перемещениях, тип учёта в остатках |</w:t>
      </w:r>
    </w:p>
    <w:p>
      <w:r>
        <w:t>| Сборка букетов (InventoryPage) | Режим «Индивидуальный» по умолчанию, autocomplete компонентов, цена продажи компонентов, фото букета, галочка «В шаблоны», склад по умолчанию |</w:t>
      </w:r>
    </w:p>
    <w:p>
      <w:r>
        <w:t>| [App.tsx](frontend/src/App.tsx) | Новый маршрут `/cashier` → `CashierPage` |</w:t>
      </w:r>
    </w:p>
    <w:p>
      <w:r>
        <w:t>| [Layout.tsx](frontend/src/components/Layout.tsx) | Новый пункт «Касса» между «Склад» и «Продажи» |</w:t>
      </w:r>
    </w:p>
    <w:p>
      <w:r>
        <w:t>| **CashierPage.tsx** (НОВЫЙ) | Полный POS-интерфейс (2/3 + 1/3) |</w:t>
      </w:r>
    </w:p>
    <w:p/>
    <w:p>
      <w:r>
        <w:t>---</w:t>
      </w:r>
    </w:p>
    <w:p/>
    <w:p>
      <w:r>
        <w:t>### 9. НЕФУНКЦИОНАЛЬНЫЕ ТРЕБОВАНИЯ</w:t>
      </w:r>
    </w:p>
    <w:p/>
    <w:p>
      <w:r>
        <w:t>| Требование | Уровень |</w:t>
      </w:r>
    </w:p>
    <w:p>
      <w:r>
        <w:t>|---|---|</w:t>
      </w:r>
    </w:p>
    <w:p>
      <w:r>
        <w:t>| Переключение категорий в кассе — без перезагрузки | Обязательно |</w:t>
      </w:r>
    </w:p>
    <w:p>
      <w:r>
        <w:t>| Поиск в кассе: debounce 300ms, ответ &lt; 200ms | Обязательно |</w:t>
      </w:r>
    </w:p>
    <w:p>
      <w:r>
        <w:t>| Поиск по phone_last4 по индексу | Обязательно |</w:t>
      </w:r>
    </w:p>
    <w:p>
      <w:r>
        <w:t>| Checkout, продажа из резерва — транзакционно (`@transaction.atomic`) | Обязательно |</w:t>
      </w:r>
    </w:p>
    <w:p>
      <w:r>
        <w:t>| Checkout: `select_for_update` на Reserve и Batch | Обязательно |</w:t>
      </w:r>
    </w:p>
    <w:p>
      <w:r>
        <w:t>| Фильтрация остатков (все/положительные/нулевые/отрицательные) — клиентская, без перезагрузки | Обязательно |</w:t>
      </w:r>
    </w:p>
    <w:p>
      <w:r>
        <w:t>| Optimized for desktop (min 1280px) | Обязательно |</w:t>
      </w:r>
    </w:p>
    <w:p>
      <w:r>
        <w:t>| Компрессия фото букетов ≤ 750px по большей стороне | Обязательно |</w:t>
      </w:r>
    </w:p>
    <w:p>
      <w:r>
        <w:t>| Удаление фото витрины с сервера при `batch.remaining == 0` | Обязательно |</w:t>
      </w:r>
    </w:p>
    <w:p>
      <w:r>
        <w:t>| Основной кассовый сценарий — минимум кликов | Обязательно |</w:t>
      </w:r>
    </w:p>
    <w:p>
      <w:r>
        <w:t>| Понятные текстовые сообщения об ошибках (дефицит, конфликт резерва, недоступность) | Обязательно |</w:t>
      </w:r>
    </w:p>
    <w:p/>
    <w:p>
      <w:r>
        <w:t>---</w:t>
      </w:r>
    </w:p>
    <w:p/>
    <w:p>
      <w:r>
        <w:t>### 10. СОВМЕСТИМОСТЬ И ОБРАТНАЯ СОВМЕСТИМОСТЬ</w:t>
      </w:r>
    </w:p>
    <w:p/>
    <w:p>
      <w:r>
        <w:t>| Аспект | Гарантия |</w:t>
      </w:r>
    </w:p>
    <w:p>
      <w:r>
        <w:t>|---|---|</w:t>
      </w:r>
    </w:p>
    <w:p>
      <w:r>
        <w:t>| Маршрут `/sales` | Сохраняется без изменений |</w:t>
      </w:r>
    </w:p>
    <w:p>
      <w:r>
        <w:t>| `SalesPage.tsx` | Не модифицируется |</w:t>
      </w:r>
    </w:p>
    <w:p>
      <w:r>
        <w:t>| Модель `Sale` | Используется повторно, без breaking changes |</w:t>
      </w:r>
    </w:p>
    <w:p>
      <w:r>
        <w:t>| Отчёты по сменам | Работают как раньше |</w:t>
      </w:r>
    </w:p>
    <w:p>
      <w:r>
        <w:t>| Модуль «Касса» | Создаёт обычные `Sale`, видимые в «Продажах» |</w:t>
      </w:r>
    </w:p>
    <w:p>
      <w:r>
        <w:t>| Текущие API endpoints продаж | Остаются без изменений |</w:t>
      </w:r>
    </w:p>
    <w:p>
      <w:r>
        <w:t>| `do_sale_fifo_write_off()` | Не затрагивается; cashier_checkout имеет свою логику |</w:t>
      </w:r>
    </w:p>
    <w:p>
      <w:r>
        <w:t>| Текущие StockMovement | Остаются, новые типы не добавляются |</w:t>
      </w:r>
    </w:p>
    <w:p>
      <w:r>
        <w:t>| Миграции | Неразрушительные, `null=True` / `default` |</w:t>
      </w:r>
    </w:p>
    <w:p/>
    <w:p>
      <w:r>
        <w:t>---</w:t>
      </w:r>
    </w:p>
    <w:p/>
    <w:p>
      <w:r>
        <w:t>### 11. ЧТО НЕ ВХОДИТ В ЗАДАЧУ</w:t>
      </w:r>
    </w:p>
    <w:p/>
    <w:p>
      <w:r>
        <w:t>1. Полная переделка блока «Продажи».</w:t>
      </w:r>
    </w:p>
    <w:p>
      <w:r>
        <w:t>2. Полная переделка блока «Заказы».</w:t>
      </w:r>
    </w:p>
    <w:p>
      <w:r>
        <w:t>3. Сложные сценарии бронирования несобранных букетов.</w:t>
      </w:r>
    </w:p>
    <w:p>
      <w:r>
        <w:t>4. Редактор состава готового букета в кассе (только просмотр).</w:t>
      </w:r>
    </w:p>
    <w:p>
      <w:r>
        <w:t>5. Полная фискальная интеграция с оборудованием (ККТ).</w:t>
      </w:r>
    </w:p>
    <w:p>
      <w:r>
        <w:t>6. Перенос отчётов по сменам из «Продаж» в «Кассу».</w:t>
      </w:r>
    </w:p>
    <w:p>
      <w:r>
        <w:t>7. Мобильная оптимизация интерфейса кассы.</w:t>
      </w:r>
    </w:p>
    <w:p>
      <w:r>
        <w:t>8. Множественные способы оплаты в одном чеке (split payment).</w:t>
      </w:r>
    </w:p>
    <w:p/>
    <w:p>
      <w:r>
        <w:t>---</w:t>
      </w:r>
    </w:p>
    <w:p/>
    <w:p>
      <w:r>
        <w:t>### 12. КРИТЕРИИ ПРИЁМКИ</w:t>
      </w:r>
    </w:p>
    <w:p/>
    <w:p>
      <w:r>
        <w:t>**Номенклатура:**</w:t>
      </w:r>
    </w:p>
    <w:p>
      <w:r>
        <w:t>1. В форме добавления позиции отсутствует dropdown с 12 типами.</w:t>
      </w:r>
    </w:p>
    <w:p>
      <w:r>
        <w:t>2. В форме есть загрузка фото, autocomplete единицы измерения, переключатель «Услуга».</w:t>
      </w:r>
    </w:p>
    <w:p>
      <w:r>
        <w:t>3. Цена продажи в таблице редактируется inline (двойной клик).</w:t>
      </w:r>
    </w:p>
    <w:p>
      <w:r>
        <w:t>4. В карточке позиции отображается история закупочных цен.</w:t>
      </w:r>
    </w:p>
    <w:p>
      <w:r>
        <w:t>5. При удалении группы с содержимым — предупреждение с подсчётом.</w:t>
      </w:r>
    </w:p>
    <w:p>
      <w:r>
        <w:t>6. Шаблоны букетов не отображаются в дереве номенклатуры.</w:t>
      </w:r>
    </w:p>
    <w:p/>
    <w:p>
      <w:r>
        <w:t>**Склад:**</w:t>
      </w:r>
    </w:p>
    <w:p>
      <w:r>
        <w:t>7. Во вкладке остатков показывается «Тип учёта» с тремя системными значениями.</w:t>
      </w:r>
    </w:p>
    <w:p>
      <w:r>
        <w:t>8. Работает фильтр остатков (все / положительный / нулевой / отрицательный) без перезагрузки.</w:t>
      </w:r>
    </w:p>
    <w:p>
      <w:r>
        <w:t>9. Поступления отображаются как документы, а не отдельные партии.</w:t>
      </w:r>
    </w:p>
    <w:p>
      <w:r>
        <w:t>10. Форма поступления: заголовок + строки позиций с поиском, проставкой склада по умолчанию, retail_price.</w:t>
      </w:r>
    </w:p>
    <w:p>
      <w:r>
        <w:t>11. Собранные букеты не отображаются в поступлениях.</w:t>
      </w:r>
    </w:p>
    <w:p>
      <w:r>
        <w:t>12. Вкладка «Перемещения» показывает только перемещения между складами.</w:t>
      </w:r>
    </w:p>
    <w:p>
      <w:r>
        <w:t>13. В перемещениях доступны только позиции с типом учёта «Складской материал».</w:t>
      </w:r>
    </w:p>
    <w:p>
      <w:r>
        <w:t>14. Строки в таблицах склада — компактные.</w:t>
      </w:r>
    </w:p>
    <w:p/>
    <w:p>
      <w:r>
        <w:t>**Букеты:**</w:t>
      </w:r>
    </w:p>
    <w:p>
      <w:r>
        <w:t>15. При сборке по умолчанию открывается режим «Индивидуальный букет».</w:t>
      </w:r>
    </w:p>
    <w:p>
      <w:r>
        <w:t>16. При сборке проставляется склад по умолчанию для букетов.</w:t>
      </w:r>
    </w:p>
    <w:p>
      <w:r>
        <w:t>17. При установке флага «по умолчанию» — предупреждение о конфликте.</w:t>
      </w:r>
    </w:p>
    <w:p>
      <w:r>
        <w:t>18. В составе букета показывается цена продажи каждого компонента.</w:t>
      </w:r>
    </w:p>
    <w:p>
      <w:r>
        <w:t>19. Цена букета автоматически суммируется из компонентов.</w:t>
      </w:r>
    </w:p>
    <w:p>
      <w:r>
        <w:t>20. Можно прикрепить фото при сборке букета.</w:t>
      </w:r>
    </w:p>
    <w:p>
      <w:r>
        <w:t>21. Фото витрины удаляется с сервера при продаже.</w:t>
      </w:r>
    </w:p>
    <w:p>
      <w:r>
        <w:t>22. Шаблоны букетов поддерживают фотографии.</w:t>
      </w:r>
    </w:p>
    <w:p>
      <w:r>
        <w:t>23. Компоненты выбираются через autocomplete с поиском.</w:t>
      </w:r>
    </w:p>
    <w:p>
      <w:r>
        <w:t>24. Галочка «Добавить в шаблоны» создаёт BouquetTemplate.</w:t>
      </w:r>
    </w:p>
    <w:p/>
    <w:p>
      <w:r>
        <w:t>**Касса:**</w:t>
      </w:r>
    </w:p>
    <w:p>
      <w:r>
        <w:t>25. В системе появился маршрут `/cashier`.</w:t>
      </w:r>
    </w:p>
    <w:p>
      <w:r>
        <w:t>26. В меню появился блок «Касса» между «Склад» и «Продажи».</w:t>
      </w:r>
    </w:p>
    <w:p>
      <w:r>
        <w:t>27. Блок «Продажи» работает без изменений.</w:t>
      </w:r>
    </w:p>
    <w:p>
      <w:r>
        <w:t>28. Экран кассы делится на 2/3 (каталог) и 1/3 (корзина).</w:t>
      </w:r>
    </w:p>
    <w:p>
      <w:r>
        <w:t>29. Категории кассы можно создавать и настраивать.</w:t>
      </w:r>
    </w:p>
    <w:p>
      <w:r>
        <w:t>30. Системные категории «Готовые букеты» и «Резерв» существуют.</w:t>
      </w:r>
    </w:p>
    <w:p>
      <w:r>
        <w:t>31. Поиск работает по всем источникам.</w:t>
      </w:r>
    </w:p>
    <w:p>
      <w:r>
        <w:t>32. Поиск резервов поддерживает последние 4 цифры телефона.</w:t>
      </w:r>
    </w:p>
    <w:p>
      <w:r>
        <w:t>33. Повторный клик по позиции увеличивает `quantity`.</w:t>
      </w:r>
    </w:p>
    <w:p>
      <w:r>
        <w:t>34. Количество и цена редактируются вручную.</w:t>
      </w:r>
    </w:p>
    <w:p>
      <w:r>
        <w:t>35. Готовый букет показывается с разбивкой по компонентам.</w:t>
      </w:r>
    </w:p>
    <w:p>
      <w:r>
        <w:t>36. Резерв показывается с разбивкой по компонентам.</w:t>
      </w:r>
    </w:p>
    <w:p>
      <w:r>
        <w:t>37. Готовый букет списывается как целое, а не как компоненты.</w:t>
      </w:r>
    </w:p>
    <w:p>
      <w:r>
        <w:t>38. Резерв после продажи переводится в `sold`.</w:t>
      </w:r>
    </w:p>
    <w:p>
      <w:r>
        <w:t>39. Продажа из просроченного/проданного резерва блокируется.</w:t>
      </w:r>
    </w:p>
    <w:p>
      <w:r>
        <w:t>40. Продажа через «Кассу» отображается в «Продажах».</w:t>
      </w:r>
    </w:p>
    <w:p>
      <w:r>
        <w:t>41. Услуги продаются без складского списания.</w:t>
      </w:r>
    </w:p>
    <w:p/>
    <w:p>
      <w:r>
        <w:t>---</w:t>
      </w:r>
    </w:p>
    <w:p/>
    <w:p>
      <w:r>
        <w:t>### 13. РЕКОМЕНДУЕМЫЙ ПОРЯДОК РЕАЛИЗАЦИИ</w:t>
      </w:r>
    </w:p>
    <w:p/>
    <w:p>
      <w:r>
        <w:t>| Фаза | Блок | Зависимости |</w:t>
      </w:r>
    </w:p>
    <w:p>
      <w:r>
        <w:t>|---|---|---|</w:t>
      </w:r>
    </w:p>
    <w:p>
      <w:r>
        <w:t>| **1** | Миграции: `accounting_type`, `Batch.origin`, `BouquetTemplate.image`, seed MeasureUnit | Нет |</w:t>
      </w:r>
    </w:p>
    <w:p>
      <w:r>
        <w:t>| **2** | Backend: ReceiptDocument, переработка приёмки | Фаза 1 |</w:t>
      </w:r>
    </w:p>
    <w:p>
      <w:r>
        <w:t>| **3** | Frontend: NomenclaturePage (форма, inline edit, история цен, фото) | Фаза 1 |</w:t>
      </w:r>
    </w:p>
    <w:p>
      <w:r>
        <w:t>| **4** | Frontend: InventoryPage (документы поступлений, перемещения, фильтры, компакт) | Фаза 2 |</w:t>
      </w:r>
    </w:p>
    <w:p>
      <w:r>
        <w:t>| **5** | Backend: BouquetBatchComponentSnapshot + модификация assemble_bouquet | Фаза 1 |</w:t>
      </w:r>
    </w:p>
    <w:p>
      <w:r>
        <w:t>| **6** | Frontend: Сборка букетов (режим, фото, цены, шаблоны) | Фаза 5 |</w:t>
      </w:r>
    </w:p>
    <w:p>
      <w:r>
        <w:t>| **7** | Backend: cashier app (SalesCategory, Reserve расширение, SaleItem расширение) | Фаза 5 |</w:t>
      </w:r>
    </w:p>
    <w:p>
      <w:r>
        <w:t>| **8** | Backend: cashier API (feed, checkout, reserves) | Фаза 7 |</w:t>
      </w:r>
    </w:p>
    <w:p>
      <w:r>
        <w:t>| **9** | Frontend: CashierPage.tsx | Фаза 8 |</w:t>
      </w:r>
    </w:p>
    <w:p>
      <w:r>
        <w:t>| **10** | Интеграционное тестирование, сквозные сценарии | Фаза 9 |</w:t>
      </w:r>
    </w:p>
    <w:p/>
    <w:p>
      <w:r>
        <w:t>---</w:t>
      </w:r>
    </w:p>
    <w:p/>
    <w:p>
      <w:r>
        <w:t>Это ТЗ покрывает **все** пункты вашего исходного задания, дополненные архитектурными решениями, которые обеспечивают:</w:t>
      </w:r>
    </w:p>
    <w:p>
      <w:r>
        <w:t>- **Целостность данных**: атомарные транзакции, `select_for_update`, снимки состава.</w:t>
      </w:r>
    </w:p>
    <w:p>
      <w:r>
        <w:t>- **Масштабируемость**: отдельное приложение `cashier`, документный подход к поступлениям.</w:t>
      </w:r>
    </w:p>
    <w:p>
      <w:r>
        <w:t>- **Соответствие законодательству РФ**: разбивка букета на компоненты для фискальных документов.</w:t>
      </w:r>
    </w:p>
    <w:p>
      <w:r>
        <w:t>- **Обратную совместимость**: все существующие модули работают без изменений.</w:t>
      </w:r>
    </w:p>
    <w:p>
      <w:r>
        <w:t>- **UX мирового уровня**: минимум кликов, instant search, inline editing, POS-оптимизация.</w:t>
      </w:r>
    </w:p>
    <w:p/>
    <w:p>
      <w:r>
        <w:t>Формат — Markdown. Для конвертации в Word: скопируйте в Google Docs или используйте Pandoc (`pandoc TZ.md -o TZ.docx`).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